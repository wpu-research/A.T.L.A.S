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color w:val="1F3564"/>
          <w:sz w:val="48"/>
        </w:rPr>
        <w:t>A.T.L.A.S — Autonomous Task-Learning AI System</w:t>
      </w:r>
    </w:p>
    <w:p>
      <w:pPr>
        <w:spacing w:before="80" w:after="80"/>
        <w:ind w:left="567"/>
      </w:pPr>
      <w:r>
        <w:rPr>
          <w:rFonts w:ascii="Calibri" w:hAnsi="Calibri"/>
          <w:i/>
          <w:color w:val="606060"/>
          <w:sz w:val="22"/>
        </w:rPr>
        <w:t>A personal AI assistant with real-time voice interaction, 3D avatar, and full computer control.</w:t>
      </w:r>
    </w:p>
    <w:p>
      <w:pPr>
        <w:spacing w:before="120" w:after="120"/>
        <w:pBdr>
          <w:bottom w:val="single" w:sz="6" w:space="1" w:color="AAAAAA"/>
        </w:pBdr>
      </w:pPr>
    </w:p>
    <w:p>
      <w:pPr>
        <w:spacing w:before="280" w:after="80"/>
      </w:pPr>
      <w:r>
        <w:rPr>
          <w:rFonts w:ascii="Calibri" w:hAnsi="Calibri"/>
          <w:b/>
          <w:color w:val="2E74B5"/>
          <w:sz w:val="28"/>
        </w:rPr>
        <w:t>Project Overview</w:t>
      </w:r>
    </w:p>
    <w:p>
      <w:pPr>
        <w:spacing w:before="40" w:after="80"/>
      </w:pPr>
      <w:r>
        <w:rPr>
          <w:rFonts w:ascii="Calibri" w:hAnsi="Calibri"/>
          <w:b w:val="0"/>
          <w:sz w:val="22"/>
        </w:rPr>
        <w:t>A.T.L.A.S (Autonomous Task-Learning AI System) is a desktop AI assistant built on Google Gemini 2.5 Flash Native Audio. It lets you control your computer, files, browsers, game platforms, and more through natural language commands. Audio captured from your microphone is processed in real time, the appropriate tools are selected and executed automatically, and the response is returned as synthesized speech. A browser-based 3D avatar interface provides a visual presence throughout every interaction.</w:t>
      </w:r>
    </w:p>
    <w:p>
      <w:pPr>
        <w:spacing w:before="40" w:after="80"/>
      </w:pPr>
      <w:r>
        <w:rPr>
          <w:rFonts w:ascii="Calibri" w:hAnsi="Calibri"/>
          <w:b/>
          <w:sz w:val="22"/>
        </w:rPr>
        <w:t>Key Highlights:</w:t>
      </w:r>
    </w:p>
    <w:p>
      <w:pPr>
        <w:pStyle w:val="ListBullet"/>
        <w:spacing w:before="20" w:after="20"/>
        <w:ind w:left="283"/>
      </w:pPr>
      <w:r>
        <w:rPr>
          <w:rFonts w:ascii="Calibri" w:hAnsi="Calibri"/>
          <w:b w:val="0"/>
          <w:sz w:val="22"/>
        </w:rPr>
        <w:t>Near-zero-latency real-time voice input and output</w:t>
      </w:r>
    </w:p>
    <w:p>
      <w:pPr>
        <w:pStyle w:val="ListBullet"/>
        <w:spacing w:before="20" w:after="20"/>
        <w:ind w:left="283"/>
      </w:pPr>
      <w:r>
        <w:rPr>
          <w:rFonts w:ascii="Calibri" w:hAnsi="Calibri"/>
          <w:b w:val="0"/>
          <w:sz w:val="22"/>
        </w:rPr>
        <w:t>Full computer automation with 19 built-in tools</w:t>
      </w:r>
    </w:p>
    <w:p>
      <w:pPr>
        <w:pStyle w:val="ListBullet"/>
        <w:spacing w:before="20" w:after="20"/>
        <w:ind w:left="283"/>
      </w:pPr>
      <w:r>
        <w:rPr>
          <w:rFonts w:ascii="Calibri" w:hAnsi="Calibri"/>
          <w:b w:val="0"/>
          <w:sz w:val="22"/>
        </w:rPr>
        <w:t>3D avatar with VRoid VRM models and phoneme-accurate lip sync</w:t>
      </w:r>
    </w:p>
    <w:p>
      <w:pPr>
        <w:pStyle w:val="ListBullet"/>
        <w:spacing w:before="20" w:after="20"/>
        <w:ind w:left="283"/>
      </w:pPr>
      <w:r>
        <w:rPr>
          <w:rFonts w:ascii="Calibri" w:hAnsi="Calibri"/>
          <w:b w:val="0"/>
          <w:sz w:val="22"/>
        </w:rPr>
        <w:t>Persistent long-term memory stored in JSON</w:t>
      </w:r>
    </w:p>
    <w:p>
      <w:pPr>
        <w:pStyle w:val="ListBullet"/>
        <w:spacing w:before="20" w:after="20"/>
        <w:ind w:left="283"/>
      </w:pPr>
      <w:r>
        <w:rPr>
          <w:rFonts w:ascii="Calibri" w:hAnsi="Calibri"/>
          <w:b w:val="0"/>
          <w:sz w:val="22"/>
        </w:rPr>
        <w:t>Autonomous multi-step agent engine for complex tasks</w:t>
      </w:r>
    </w:p>
    <w:p>
      <w:pPr>
        <w:pStyle w:val="ListBullet"/>
        <w:spacing w:before="20" w:after="20"/>
        <w:ind w:left="283"/>
      </w:pPr>
      <w:r>
        <w:rPr>
          <w:rFonts w:ascii="Calibri" w:hAnsi="Calibri"/>
          <w:b w:val="0"/>
          <w:sz w:val="22"/>
        </w:rPr>
        <w:t>Multi-language support — responses are delivered in the user's language</w:t>
      </w:r>
    </w:p>
    <w:p>
      <w:pPr>
        <w:spacing w:before="120" w:after="120"/>
        <w:pBdr>
          <w:bottom w:val="single" w:sz="6" w:space="1" w:color="AAAAAA"/>
        </w:pBdr>
      </w:pPr>
    </w:p>
    <w:p>
      <w:pPr>
        <w:spacing w:before="280" w:after="80"/>
      </w:pPr>
      <w:r>
        <w:rPr>
          <w:rFonts w:ascii="Calibri" w:hAnsi="Calibri"/>
          <w:b/>
          <w:color w:val="2E74B5"/>
          <w:sz w:val="28"/>
        </w:rPr>
        <w:t>System Architecture</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A.T.L.A.S                                │</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w:t>
      </w:r>
    </w:p>
    <w:p>
      <w:pPr>
        <w:spacing w:before="0" w:after="0"/>
        <w:ind w:left="283"/>
        <w:shd w:val="clear" w:color="auto" w:fill="F2F2F2"/>
      </w:pPr>
      <w:r>
        <w:rPr>
          <w:rFonts w:ascii="Courier New" w:hAnsi="Courier New"/>
          <w:sz w:val="18"/>
        </w:rPr>
        <w:t>│   Microphone (16 kHz)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        Google Gemini 2.5 Flash Native Audio              │  │</w:t>
      </w:r>
    </w:p>
    <w:p>
      <w:pPr>
        <w:spacing w:before="0" w:after="0"/>
        <w:ind w:left="283"/>
        <w:shd w:val="clear" w:color="auto" w:fill="F2F2F2"/>
      </w:pPr>
      <w:r>
        <w:rPr>
          <w:rFonts w:ascii="Courier New" w:hAnsi="Courier New"/>
          <w:sz w:val="18"/>
        </w:rPr>
        <w:t>│   │                  (Live API / Session)                    │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                           │                      │</w:t>
      </w:r>
    </w:p>
    <w:p>
      <w:pPr>
        <w:spacing w:before="0" w:after="0"/>
        <w:ind w:left="283"/>
        <w:shd w:val="clear" w:color="auto" w:fill="F2F2F2"/>
      </w:pPr>
      <w:r>
        <w:rPr>
          <w:rFonts w:ascii="Courier New" w:hAnsi="Courier New"/>
          <w:sz w:val="18"/>
        </w:rPr>
        <w:t>│          Tool Call                  Audio Response (24 kHz)      │</w:t>
      </w:r>
    </w:p>
    <w:p>
      <w:pPr>
        <w:spacing w:before="0" w:after="0"/>
        <w:ind w:left="283"/>
        <w:shd w:val="clear" w:color="auto" w:fill="F2F2F2"/>
      </w:pPr>
      <w:r>
        <w:rPr>
          <w:rFonts w:ascii="Courier New" w:hAnsi="Courier New"/>
          <w:sz w:val="18"/>
        </w:rPr>
        <w:t>│               │                           │                      │</w:t>
      </w:r>
    </w:p>
    <w:p>
      <w:pPr>
        <w:spacing w:before="0" w:after="0"/>
        <w:ind w:left="283"/>
        <w:shd w:val="clear" w:color="auto" w:fill="F2F2F2"/>
      </w:pPr>
      <w:r>
        <w:rPr>
          <w:rFonts w:ascii="Courier New" w:hAnsi="Courier New"/>
          <w:sz w:val="18"/>
        </w:rPr>
        <w:t>│               ▼                           ▼                      │</w:t>
      </w:r>
    </w:p>
    <w:p>
      <w:pPr>
        <w:spacing w:before="0" w:after="0"/>
        <w:ind w:left="283"/>
        <w:shd w:val="clear" w:color="auto" w:fill="F2F2F2"/>
      </w:pPr>
      <w:r>
        <w:rPr>
          <w:rFonts w:ascii="Courier New" w:hAnsi="Courier New"/>
          <w:sz w:val="18"/>
        </w:rPr>
        <w:t>│   ┌────────────────────┐     ┌───────────────────────────────┐  │</w:t>
      </w:r>
    </w:p>
    <w:p>
      <w:pPr>
        <w:spacing w:before="0" w:after="0"/>
        <w:ind w:left="283"/>
        <w:shd w:val="clear" w:color="auto" w:fill="F2F2F2"/>
      </w:pPr>
      <w:r>
        <w:rPr>
          <w:rFonts w:ascii="Courier New" w:hAnsi="Courier New"/>
          <w:sz w:val="18"/>
        </w:rPr>
        <w:t>│   │   Tool Router      │     │    sounddevice Playback       │  │</w:t>
      </w:r>
    </w:p>
    <w:p>
      <w:pPr>
        <w:spacing w:before="0" w:after="0"/>
        <w:ind w:left="283"/>
        <w:shd w:val="clear" w:color="auto" w:fill="F2F2F2"/>
      </w:pPr>
      <w:r>
        <w:rPr>
          <w:rFonts w:ascii="Courier New" w:hAnsi="Courier New"/>
          <w:sz w:val="18"/>
        </w:rPr>
        <w:t>│   │   (main.py)        │     │           │                   │  │</w:t>
      </w:r>
    </w:p>
    <w:p>
      <w:pPr>
        <w:spacing w:before="0" w:after="0"/>
        <w:ind w:left="283"/>
        <w:shd w:val="clear" w:color="auto" w:fill="F2F2F2"/>
      </w:pPr>
      <w:r>
        <w:rPr>
          <w:rFonts w:ascii="Courier New" w:hAnsi="Courier New"/>
          <w:sz w:val="18"/>
        </w:rPr>
        <w:t>│   └────────┬───────────┘     │  Amplitude Envelope           │  │</w:t>
      </w:r>
    </w:p>
    <w:p>
      <w:pPr>
        <w:spacing w:before="0" w:after="0"/>
        <w:ind w:left="283"/>
        <w:shd w:val="clear" w:color="auto" w:fill="F2F2F2"/>
      </w:pPr>
      <w:r>
        <w:rPr>
          <w:rFonts w:ascii="Courier New" w:hAnsi="Courier New"/>
          <w:sz w:val="18"/>
        </w:rPr>
        <w:t>│            │                 │  (_jaw_smooth)                │  │</w:t>
      </w:r>
    </w:p>
    <w:p>
      <w:pPr>
        <w:spacing w:before="0" w:after="0"/>
        <w:ind w:left="283"/>
        <w:shd w:val="clear" w:color="auto" w:fill="F2F2F2"/>
      </w:pPr>
      <w:r>
        <w:rPr>
          <w:rFonts w:ascii="Courier New" w:hAnsi="Courier New"/>
          <w:sz w:val="18"/>
        </w:rPr>
        <w:t>│   ┌────────▼───────────┐     │           │                   │  │</w:t>
      </w:r>
    </w:p>
    <w:p>
      <w:pPr>
        <w:spacing w:before="0" w:after="0"/>
        <w:ind w:left="283"/>
        <w:shd w:val="clear" w:color="auto" w:fill="F2F2F2"/>
      </w:pPr>
      <w:r>
        <w:rPr>
          <w:rFonts w:ascii="Courier New" w:hAnsi="Courier New"/>
          <w:sz w:val="18"/>
        </w:rPr>
        <w:t>│   │    actions/        │     │  Text Transcription → Viseme  │  │</w:t>
      </w:r>
    </w:p>
    <w:p>
      <w:pPr>
        <w:spacing w:before="0" w:after="0"/>
        <w:ind w:left="283"/>
        <w:shd w:val="clear" w:color="auto" w:fill="F2F2F2"/>
      </w:pPr>
      <w:r>
        <w:rPr>
          <w:rFonts w:ascii="Courier New" w:hAnsi="Courier New"/>
          <w:sz w:val="18"/>
        </w:rPr>
        <w:t>│   │  (19 tool modules) │     │  (14-channel ARKit)           │  │</w:t>
      </w:r>
    </w:p>
    <w:p>
      <w:pPr>
        <w:spacing w:before="0" w:after="0"/>
        <w:ind w:left="283"/>
        <w:shd w:val="clear" w:color="auto" w:fill="F2F2F2"/>
      </w:pPr>
      <w:r>
        <w:rPr>
          <w:rFonts w:ascii="Courier New" w:hAnsi="Courier New"/>
          <w:sz w:val="18"/>
        </w:rPr>
        <w:t>│   └────────────────────┘     └──────────────┬────────────────┘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WebSocket (port 7862)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        Browser UI (HTTP port 7861)                      │   │</w:t>
      </w:r>
    </w:p>
    <w:p>
      <w:pPr>
        <w:spacing w:before="0" w:after="0"/>
        <w:ind w:left="283"/>
        <w:shd w:val="clear" w:color="auto" w:fill="F2F2F2"/>
      </w:pPr>
      <w:r>
        <w:rPr>
          <w:rFonts w:ascii="Courier New" w:hAnsi="Courier New"/>
          <w:sz w:val="18"/>
        </w:rPr>
        <w:t>│   │     avatar.html  →  Three.js + @pixiv/three-vrm         │   │</w:t>
      </w:r>
    </w:p>
    <w:p>
      <w:pPr>
        <w:spacing w:before="0" w:after="0"/>
        <w:ind w:left="283"/>
        <w:shd w:val="clear" w:color="auto" w:fill="F2F2F2"/>
      </w:pPr>
      <w:r>
        <w:rPr>
          <w:rFonts w:ascii="Courier New" w:hAnsi="Courier New"/>
          <w:sz w:val="18"/>
        </w:rPr>
        <w:t>│   │     52 ARKit Blendshapes · Emotion · Auto-blink         │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w:t>
      </w:r>
    </w:p>
    <w:p>
      <w:pPr>
        <w:spacing w:before="0" w:after="0"/>
        <w:ind w:left="283"/>
        <w:shd w:val="clear" w:color="auto" w:fill="F2F2F2"/>
      </w:pPr>
      <w:r>
        <w:rPr>
          <w:rFonts w:ascii="Courier New" w:hAnsi="Courier New"/>
          <w:sz w:val="18"/>
        </w:rPr>
        <w:t>│   ┌──────────────────────┐   ┌──────────────────────────────┐   │</w:t>
      </w:r>
    </w:p>
    <w:p>
      <w:pPr>
        <w:spacing w:before="0" w:after="0"/>
        <w:ind w:left="283"/>
        <w:shd w:val="clear" w:color="auto" w:fill="F2F2F2"/>
      </w:pPr>
      <w:r>
        <w:rPr>
          <w:rFonts w:ascii="Courier New" w:hAnsi="Courier New"/>
          <w:sz w:val="18"/>
        </w:rPr>
        <w:t>│   │   memory/            │   │   agent/                     │   │</w:t>
      </w:r>
    </w:p>
    <w:p>
      <w:pPr>
        <w:spacing w:before="0" w:after="0"/>
        <w:ind w:left="283"/>
        <w:shd w:val="clear" w:color="auto" w:fill="F2F2F2"/>
      </w:pPr>
      <w:r>
        <w:rPr>
          <w:rFonts w:ascii="Courier New" w:hAnsi="Courier New"/>
          <w:sz w:val="18"/>
        </w:rPr>
        <w:t>│   │   long_term.json     │   │   planner + executor         │   │</w:t>
      </w:r>
    </w:p>
    <w:p>
      <w:pPr>
        <w:spacing w:before="0" w:after="0"/>
        <w:ind w:left="283"/>
        <w:shd w:val="clear" w:color="auto" w:fill="F2F2F2"/>
      </w:pPr>
      <w:r>
        <w:rPr>
          <w:rFonts w:ascii="Courier New" w:hAnsi="Courier New"/>
          <w:sz w:val="18"/>
        </w:rPr>
        <w:t>│   │   (persistent)       │   │   (multi-step automation)    │   │</w:t>
      </w:r>
    </w:p>
    <w:p>
      <w:pPr>
        <w:spacing w:before="0" w:after="0"/>
        <w:ind w:left="283"/>
        <w:shd w:val="clear" w:color="auto" w:fill="F2F2F2"/>
      </w:pPr>
      <w:r>
        <w:rPr>
          <w:rFonts w:ascii="Courier New" w:hAnsi="Courier New"/>
          <w:sz w:val="18"/>
        </w:rPr>
        <w:t>│   └──────────────────────┘   └──────────────────────────────┘   │</w:t>
      </w:r>
    </w:p>
    <w:p>
      <w:pPr>
        <w:spacing w:before="0" w:after="0"/>
        <w:ind w:left="283"/>
        <w:shd w:val="clear" w:color="auto" w:fill="F2F2F2"/>
      </w:pPr>
      <w:r>
        <w:rPr>
          <w:rFonts w:ascii="Courier New" w:hAnsi="Courier New"/>
          <w:sz w:val="18"/>
        </w:rPr>
        <w:t>└─────────────────────────────────────────────────────────────────┘</w:t>
      </w:r>
    </w:p>
    <w:p>
      <w:pPr>
        <w:spacing w:before="0" w:after="120"/>
      </w:pPr>
    </w:p>
    <w:p>
      <w:pPr>
        <w:spacing w:before="120" w:after="120"/>
        <w:pBdr>
          <w:bottom w:val="single" w:sz="6" w:space="1" w:color="AAAAAA"/>
        </w:pBdr>
      </w:pPr>
    </w:p>
    <w:p>
      <w:pPr>
        <w:spacing w:before="280" w:after="80"/>
      </w:pPr>
      <w:r>
        <w:rPr>
          <w:rFonts w:ascii="Calibri" w:hAnsi="Calibri"/>
          <w:b/>
          <w:color w:val="2E74B5"/>
          <w:sz w:val="28"/>
        </w:rPr>
        <w:t>Audio Pipeline</w:t>
      </w:r>
    </w:p>
    <w:p>
      <w:pPr>
        <w:spacing w:before="0" w:after="0"/>
        <w:ind w:left="283"/>
        <w:shd w:val="clear" w:color="auto" w:fill="F2F2F2"/>
      </w:pPr>
      <w:r>
        <w:rPr>
          <w:rFonts w:ascii="Courier New" w:hAnsi="Courier New"/>
          <w:sz w:val="18"/>
        </w:rPr>
        <w:t>Microphone (16 kHz)</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Gemini Live API  ──────────────────────────────────────────────┐</w:t>
      </w:r>
    </w:p>
    <w:p>
      <w:pPr>
        <w:spacing w:before="0" w:after="0"/>
        <w:ind w:left="283"/>
        <w:shd w:val="clear" w:color="auto" w:fill="F2F2F2"/>
      </w:pPr>
      <w:r>
        <w:rPr>
          <w:rFonts w:ascii="Courier New" w:hAnsi="Courier New"/>
          <w:sz w:val="18"/>
        </w:rPr>
        <w:t xml:space="preserve">        │                                                        │</w:t>
      </w:r>
    </w:p>
    <w:p>
      <w:pPr>
        <w:spacing w:before="0" w:after="0"/>
        <w:ind w:left="283"/>
        <w:shd w:val="clear" w:color="auto" w:fill="F2F2F2"/>
      </w:pPr>
      <w:r>
        <w:rPr>
          <w:rFonts w:ascii="Courier New" w:hAnsi="Courier New"/>
          <w:sz w:val="18"/>
        </w:rPr>
        <w:t xml:space="preserve">        │                                    Audio Response (24 kHz)</w:t>
      </w:r>
    </w:p>
    <w:p>
      <w:pPr>
        <w:spacing w:before="0" w:after="0"/>
        <w:ind w:left="283"/>
        <w:shd w:val="clear" w:color="auto" w:fill="F2F2F2"/>
      </w:pPr>
      <w:r>
        <w:rPr>
          <w:rFonts w:ascii="Courier New" w:hAnsi="Courier New"/>
          <w:sz w:val="18"/>
        </w:rPr>
        <w:t xml:space="preserve">        ▼                                                        │</w:t>
      </w:r>
    </w:p>
    <w:p>
      <w:pPr>
        <w:spacing w:before="0" w:after="0"/>
        <w:ind w:left="283"/>
        <w:shd w:val="clear" w:color="auto" w:fill="F2F2F2"/>
      </w:pPr>
      <w:r>
        <w:rPr>
          <w:rFonts w:ascii="Courier New" w:hAnsi="Courier New"/>
          <w:sz w:val="18"/>
        </w:rPr>
        <w:t xml:space="preserve">  Tool Router                                sounddevice playback</w:t>
      </w:r>
    </w:p>
    <w:p>
      <w:pPr>
        <w:spacing w:before="0" w:after="0"/>
        <w:ind w:left="283"/>
        <w:shd w:val="clear" w:color="auto" w:fill="F2F2F2"/>
      </w:pPr>
      <w:r>
        <w:rPr>
          <w:rFonts w:ascii="Courier New" w:hAnsi="Courier New"/>
          <w:sz w:val="18"/>
        </w:rPr>
        <w:t xml:space="preserve">        │                                                        │</w:t>
      </w:r>
    </w:p>
    <w:p>
      <w:pPr>
        <w:spacing w:before="0" w:after="0"/>
        <w:ind w:left="283"/>
        <w:shd w:val="clear" w:color="auto" w:fill="F2F2F2"/>
      </w:pPr>
      <w:r>
        <w:rPr>
          <w:rFonts w:ascii="Courier New" w:hAnsi="Courier New"/>
          <w:sz w:val="18"/>
        </w:rPr>
        <w:t xml:space="preserve">        ▼                                    Amplitude envelope (_jaw_smooth)</w:t>
      </w:r>
    </w:p>
    <w:p>
      <w:pPr>
        <w:spacing w:before="0" w:after="0"/>
        <w:ind w:left="283"/>
        <w:shd w:val="clear" w:color="auto" w:fill="F2F2F2"/>
      </w:pPr>
      <w:r>
        <w:rPr>
          <w:rFonts w:ascii="Courier New" w:hAnsi="Courier New"/>
          <w:sz w:val="18"/>
        </w:rPr>
        <w:t xml:space="preserve">  actions/ modules                                               │</w:t>
      </w:r>
    </w:p>
    <w:p>
      <w:pPr>
        <w:spacing w:before="0" w:after="0"/>
        <w:ind w:left="283"/>
        <w:shd w:val="clear" w:color="auto" w:fill="F2F2F2"/>
      </w:pPr>
      <w:r>
        <w:rPr>
          <w:rFonts w:ascii="Courier New" w:hAnsi="Courier New"/>
          <w:sz w:val="18"/>
        </w:rPr>
        <w:t xml:space="preserve">                                     Text transcription → Viseme worker thread</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 xml:space="preserve">                                     14-channel ARKit blendshape array</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 xml:space="preserve">                                     WebSocket message → Browser</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 xml:space="preserve">                                     Three.js VRM mesh → Real-time lip sync</w:t>
      </w:r>
    </w:p>
    <w:p>
      <w:pPr>
        <w:spacing w:before="0" w:after="120"/>
      </w:pPr>
    </w:p>
    <w:p>
      <w:pPr>
        <w:spacing w:before="120" w:after="120"/>
        <w:pBdr>
          <w:bottom w:val="single" w:sz="6" w:space="1" w:color="AAAAAA"/>
        </w:pBdr>
      </w:pPr>
    </w:p>
    <w:p>
      <w:pPr>
        <w:spacing w:before="280" w:after="80"/>
      </w:pPr>
      <w:r>
        <w:rPr>
          <w:rFonts w:ascii="Calibri" w:hAnsi="Calibri"/>
          <w:b/>
          <w:color w:val="2E74B5"/>
          <w:sz w:val="28"/>
        </w:rPr>
        <w:t>Capabilities</w:t>
      </w:r>
    </w:p>
    <w:p>
      <w:pPr>
        <w:spacing w:before="200" w:after="40"/>
      </w:pPr>
      <w:r>
        <w:rPr>
          <w:rFonts w:ascii="Calibri" w:hAnsi="Calibri"/>
          <w:b/>
          <w:color w:val="404040"/>
          <w:sz w:val="24"/>
        </w:rPr>
        <w:t>1. Open Application — `open_app`</w:t>
      </w:r>
    </w:p>
    <w:p>
      <w:pPr>
        <w:spacing w:before="40" w:after="80"/>
      </w:pPr>
      <w:r>
        <w:rPr>
          <w:rFonts w:ascii="Calibri" w:hAnsi="Calibri"/>
          <w:b w:val="0"/>
          <w:sz w:val="22"/>
        </w:rPr>
        <w:t>Opens any application, program, or website on the computer.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Parameter</w:t>
            </w:r>
          </w:p>
        </w:tc>
        <w:tc>
          <w:tcPr>
            <w:tcW w:type="dxa" w:w="3135"/>
            <w:shd w:val="clear" w:color="auto" w:fill="BDD7EE"/>
          </w:tcPr>
          <w:p>
            <w:r>
              <w:rPr>
                <w:rFonts w:ascii="Calibri" w:hAnsi="Calibri"/>
                <w:b/>
                <w:sz w:val="20"/>
              </w:rPr>
              <w:t>Type</w:t>
            </w:r>
          </w:p>
        </w:tc>
        <w:tc>
          <w:tcPr>
            <w:tcW w:type="dxa" w:w="3135"/>
            <w:shd w:val="clear" w:color="auto" w:fill="BDD7EE"/>
          </w:tcPr>
          <w:p>
            <w:r>
              <w:rPr>
                <w:rFonts w:ascii="Calibri" w:hAnsi="Calibri"/>
                <w:b/>
                <w:sz w:val="20"/>
              </w:rPr>
              <w:t>Description</w:t>
            </w:r>
          </w:p>
        </w:tc>
      </w:tr>
      <w:tr>
        <w:tc>
          <w:tcPr>
            <w:tcW w:type="dxa" w:w="3135"/>
          </w:tcPr>
          <w:p>
            <w:r>
              <w:rPr>
                <w:rFonts w:ascii="Courier New" w:hAnsi="Courier New"/>
                <w:b w:val="0"/>
                <w:sz w:val="18"/>
              </w:rPr>
              <w:t>app_name</w:t>
            </w:r>
          </w:p>
        </w:tc>
        <w:tc>
          <w:tcPr>
            <w:tcW w:type="dxa" w:w="3135"/>
          </w:tcPr>
          <w:p>
            <w:r>
              <w:rPr>
                <w:rFonts w:ascii="Calibri" w:hAnsi="Calibri"/>
                <w:b w:val="0"/>
                <w:sz w:val="20"/>
              </w:rPr>
              <w:t>string</w:t>
            </w:r>
          </w:p>
        </w:tc>
        <w:tc>
          <w:tcPr>
            <w:tcW w:type="dxa" w:w="3135"/>
          </w:tcPr>
          <w:p>
            <w:r>
              <w:rPr>
                <w:rFonts w:ascii="Calibri" w:hAnsi="Calibri"/>
                <w:b w:val="0"/>
                <w:sz w:val="20"/>
              </w:rPr>
              <w:t xml:space="preserve">Application name (e.g. </w:t>
            </w:r>
            <w:r>
              <w:rPr>
                <w:rFonts w:ascii="Courier New" w:hAnsi="Courier New"/>
                <w:b w:val="0"/>
                <w:sz w:val="18"/>
              </w:rPr>
              <w:t>"Spotify"</w:t>
            </w:r>
            <w:r>
              <w:rPr>
                <w:rFonts w:ascii="Calibri" w:hAnsi="Calibri"/>
                <w:b w:val="0"/>
                <w:sz w:val="20"/>
              </w:rPr>
              <w:t xml:space="preserve">, </w:t>
            </w:r>
            <w:r>
              <w:rPr>
                <w:rFonts w:ascii="Courier New" w:hAnsi="Courier New"/>
                <w:b w:val="0"/>
                <w:sz w:val="18"/>
              </w:rPr>
              <w:t>"Chrome"</w:t>
            </w:r>
            <w:r>
              <w:rPr>
                <w:rFonts w:ascii="Calibri" w:hAnsi="Calibri"/>
                <w:b w:val="0"/>
                <w:sz w:val="20"/>
              </w:rPr>
              <w:t xml:space="preserve">, </w:t>
            </w:r>
            <w:r>
              <w:rPr>
                <w:rFonts w:ascii="Courier New" w:hAnsi="Courier New"/>
                <w:b w:val="0"/>
                <w:sz w:val="18"/>
              </w:rPr>
              <w:t>"WhatsApp"</w:t>
            </w:r>
            <w:r>
              <w:rPr>
                <w:rFonts w:ascii="Calibri" w:hAnsi="Calibri"/>
                <w:b w:val="0"/>
                <w:sz w:val="20"/>
              </w:rPr>
              <w:t>)</w:t>
            </w:r>
          </w:p>
        </w:tc>
      </w:tr>
    </w:tbl>
    <w:p>
      <w:pPr>
        <w:spacing w:after="120"/>
      </w:pPr>
    </w:p>
    <w:p>
      <w:pPr>
        <w:spacing w:before="40" w:after="80"/>
      </w:pPr>
      <w:r>
        <w:rPr>
          <w:rFonts w:ascii="Calibri" w:hAnsi="Calibri"/>
          <w:b/>
          <w:sz w:val="22"/>
        </w:rPr>
        <w:t>Example commands:</w:t>
      </w:r>
    </w:p>
    <w:p>
      <w:pPr>
        <w:pStyle w:val="ListBullet"/>
        <w:spacing w:before="20" w:after="20"/>
        <w:ind w:left="283"/>
      </w:pPr>
      <w:r>
        <w:rPr>
          <w:rFonts w:ascii="Calibri" w:hAnsi="Calibri"/>
          <w:b w:val="0"/>
          <w:sz w:val="22"/>
        </w:rPr>
        <w:t>"Open Spotify"</w:t>
      </w:r>
    </w:p>
    <w:p>
      <w:pPr>
        <w:pStyle w:val="ListBullet"/>
        <w:spacing w:before="20" w:after="20"/>
        <w:ind w:left="283"/>
      </w:pPr>
      <w:r>
        <w:rPr>
          <w:rFonts w:ascii="Calibri" w:hAnsi="Calibri"/>
          <w:b w:val="0"/>
          <w:sz w:val="22"/>
        </w:rPr>
        <w:t>"Launch Chrome"</w:t>
      </w:r>
    </w:p>
    <w:p>
      <w:pPr>
        <w:pStyle w:val="ListBullet"/>
        <w:spacing w:before="20" w:after="20"/>
        <w:ind w:left="283"/>
      </w:pPr>
      <w:r>
        <w:rPr>
          <w:rFonts w:ascii="Calibri" w:hAnsi="Calibri"/>
          <w:b w:val="0"/>
          <w:sz w:val="22"/>
        </w:rPr>
        <w:t>"Open the calculator"</w:t>
      </w:r>
    </w:p>
    <w:p>
      <w:pPr>
        <w:spacing w:before="120" w:after="120"/>
        <w:pBdr>
          <w:bottom w:val="single" w:sz="6" w:space="1" w:color="AAAAAA"/>
        </w:pBdr>
      </w:pPr>
    </w:p>
    <w:p>
      <w:pPr>
        <w:spacing w:before="200" w:after="40"/>
      </w:pPr>
      <w:r>
        <w:rPr>
          <w:rFonts w:ascii="Calibri" w:hAnsi="Calibri"/>
          <w:b/>
          <w:color w:val="404040"/>
          <w:sz w:val="24"/>
        </w:rPr>
        <w:t>2. Web Search — `web_search`</w:t>
      </w:r>
    </w:p>
    <w:p>
      <w:pPr>
        <w:spacing w:before="40" w:after="80"/>
      </w:pPr>
      <w:r>
        <w:rPr>
          <w:rFonts w:ascii="Calibri" w:hAnsi="Calibri"/>
          <w:b w:val="0"/>
          <w:sz w:val="22"/>
        </w:rPr>
        <w:t>Searches the web; supports standard search and side-by-side comparison modes.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Parameter</w:t>
            </w:r>
          </w:p>
        </w:tc>
        <w:tc>
          <w:tcPr>
            <w:tcW w:type="dxa" w:w="3135"/>
            <w:shd w:val="clear" w:color="auto" w:fill="BDD7EE"/>
          </w:tcPr>
          <w:p>
            <w:r>
              <w:rPr>
                <w:rFonts w:ascii="Calibri" w:hAnsi="Calibri"/>
                <w:b/>
                <w:sz w:val="20"/>
              </w:rPr>
              <w:t>Type</w:t>
            </w:r>
          </w:p>
        </w:tc>
        <w:tc>
          <w:tcPr>
            <w:tcW w:type="dxa" w:w="3135"/>
            <w:shd w:val="clear" w:color="auto" w:fill="BDD7EE"/>
          </w:tcPr>
          <w:p>
            <w:r>
              <w:rPr>
                <w:rFonts w:ascii="Calibri" w:hAnsi="Calibri"/>
                <w:b/>
                <w:sz w:val="20"/>
              </w:rPr>
              <w:t>Description</w:t>
            </w:r>
          </w:p>
        </w:tc>
      </w:tr>
      <w:tr>
        <w:tc>
          <w:tcPr>
            <w:tcW w:type="dxa" w:w="3135"/>
          </w:tcPr>
          <w:p>
            <w:r>
              <w:rPr>
                <w:rFonts w:ascii="Courier New" w:hAnsi="Courier New"/>
                <w:b w:val="0"/>
                <w:sz w:val="18"/>
              </w:rPr>
              <w:t>query</w:t>
            </w:r>
          </w:p>
        </w:tc>
        <w:tc>
          <w:tcPr>
            <w:tcW w:type="dxa" w:w="3135"/>
          </w:tcPr>
          <w:p>
            <w:r>
              <w:rPr>
                <w:rFonts w:ascii="Calibri" w:hAnsi="Calibri"/>
                <w:b w:val="0"/>
                <w:sz w:val="20"/>
              </w:rPr>
              <w:t>string</w:t>
            </w:r>
          </w:p>
        </w:tc>
        <w:tc>
          <w:tcPr>
            <w:tcW w:type="dxa" w:w="3135"/>
          </w:tcPr>
          <w:p>
            <w:r>
              <w:rPr>
                <w:rFonts w:ascii="Calibri" w:hAnsi="Calibri"/>
                <w:b w:val="0"/>
                <w:sz w:val="20"/>
              </w:rPr>
              <w:t>Search query</w:t>
            </w:r>
          </w:p>
        </w:tc>
      </w:tr>
      <w:tr>
        <w:tc>
          <w:tcPr>
            <w:tcW w:type="dxa" w:w="3135"/>
          </w:tcPr>
          <w:p>
            <w:r>
              <w:rPr>
                <w:rFonts w:ascii="Courier New" w:hAnsi="Courier New"/>
                <w:b w:val="0"/>
                <w:sz w:val="18"/>
              </w:rPr>
              <w:t>mode</w:t>
            </w:r>
          </w:p>
        </w:tc>
        <w:tc>
          <w:tcPr>
            <w:tcW w:type="dxa" w:w="3135"/>
          </w:tcPr>
          <w:p>
            <w:r>
              <w:rPr>
                <w:rFonts w:ascii="Calibri" w:hAnsi="Calibri"/>
                <w:b w:val="0"/>
                <w:sz w:val="20"/>
              </w:rPr>
              <w:t>string</w:t>
            </w:r>
          </w:p>
        </w:tc>
        <w:tc>
          <w:tcPr>
            <w:tcW w:type="dxa" w:w="3135"/>
          </w:tcPr>
          <w:p>
            <w:r>
              <w:rPr>
                <w:rFonts w:ascii="Courier New" w:hAnsi="Courier New"/>
                <w:b w:val="0"/>
                <w:sz w:val="18"/>
              </w:rPr>
              <w:t>search</w:t>
            </w:r>
            <w:r>
              <w:rPr>
                <w:rFonts w:ascii="Calibri" w:hAnsi="Calibri"/>
                <w:b w:val="0"/>
                <w:sz w:val="20"/>
              </w:rPr>
              <w:t xml:space="preserve"> (default) or </w:t>
            </w:r>
            <w:r>
              <w:rPr>
                <w:rFonts w:ascii="Courier New" w:hAnsi="Courier New"/>
                <w:b w:val="0"/>
                <w:sz w:val="18"/>
              </w:rPr>
              <w:t>compare</w:t>
            </w:r>
          </w:p>
        </w:tc>
      </w:tr>
      <w:tr>
        <w:tc>
          <w:tcPr>
            <w:tcW w:type="dxa" w:w="3135"/>
          </w:tcPr>
          <w:p>
            <w:r>
              <w:rPr>
                <w:rFonts w:ascii="Courier New" w:hAnsi="Courier New"/>
                <w:b w:val="0"/>
                <w:sz w:val="18"/>
              </w:rPr>
              <w:t>items</w:t>
            </w:r>
          </w:p>
        </w:tc>
        <w:tc>
          <w:tcPr>
            <w:tcW w:type="dxa" w:w="3135"/>
          </w:tcPr>
          <w:p>
            <w:r>
              <w:rPr>
                <w:rFonts w:ascii="Calibri" w:hAnsi="Calibri"/>
                <w:b w:val="0"/>
                <w:sz w:val="20"/>
              </w:rPr>
              <w:t>array</w:t>
            </w:r>
          </w:p>
        </w:tc>
        <w:tc>
          <w:tcPr>
            <w:tcW w:type="dxa" w:w="3135"/>
          </w:tcPr>
          <w:p>
            <w:r>
              <w:rPr>
                <w:rFonts w:ascii="Calibri" w:hAnsi="Calibri"/>
                <w:b w:val="0"/>
                <w:sz w:val="20"/>
              </w:rPr>
              <w:t>List of items to compare</w:t>
            </w:r>
          </w:p>
        </w:tc>
      </w:tr>
      <w:tr>
        <w:tc>
          <w:tcPr>
            <w:tcW w:type="dxa" w:w="3135"/>
          </w:tcPr>
          <w:p>
            <w:r>
              <w:rPr>
                <w:rFonts w:ascii="Courier New" w:hAnsi="Courier New"/>
                <w:b w:val="0"/>
                <w:sz w:val="18"/>
              </w:rPr>
              <w:t>aspect</w:t>
            </w:r>
          </w:p>
        </w:tc>
        <w:tc>
          <w:tcPr>
            <w:tcW w:type="dxa" w:w="3135"/>
          </w:tcPr>
          <w:p>
            <w:r>
              <w:rPr>
                <w:rFonts w:ascii="Calibri" w:hAnsi="Calibri"/>
                <w:b w:val="0"/>
                <w:sz w:val="20"/>
              </w:rPr>
              <w:t>string</w:t>
            </w:r>
          </w:p>
        </w:tc>
        <w:tc>
          <w:tcPr>
            <w:tcW w:type="dxa" w:w="3135"/>
          </w:tcPr>
          <w:p>
            <w:r>
              <w:rPr>
                <w:rFonts w:ascii="Courier New" w:hAnsi="Courier New"/>
                <w:b w:val="0"/>
                <w:sz w:val="18"/>
              </w:rPr>
              <w:t>price</w:t>
            </w:r>
            <w:r>
              <w:rPr>
                <w:rFonts w:ascii="Calibri" w:hAnsi="Calibri"/>
                <w:b w:val="0"/>
                <w:sz w:val="20"/>
              </w:rPr>
              <w:t xml:space="preserve">, </w:t>
            </w:r>
            <w:r>
              <w:rPr>
                <w:rFonts w:ascii="Courier New" w:hAnsi="Courier New"/>
                <w:b w:val="0"/>
                <w:sz w:val="18"/>
              </w:rPr>
              <w:t>specs</w:t>
            </w:r>
            <w:r>
              <w:rPr>
                <w:rFonts w:ascii="Calibri" w:hAnsi="Calibri"/>
                <w:b w:val="0"/>
                <w:sz w:val="20"/>
              </w:rPr>
              <w:t xml:space="preserve">, or </w:t>
            </w:r>
            <w:r>
              <w:rPr>
                <w:rFonts w:ascii="Courier New" w:hAnsi="Courier New"/>
                <w:b w:val="0"/>
                <w:sz w:val="18"/>
              </w:rPr>
              <w:t>reviews</w:t>
            </w:r>
          </w:p>
        </w:tc>
      </w:tr>
    </w:tbl>
    <w:p>
      <w:pPr>
        <w:spacing w:after="120"/>
      </w:pPr>
    </w:p>
    <w:p>
      <w:pPr>
        <w:spacing w:before="40" w:after="80"/>
      </w:pPr>
      <w:r>
        <w:rPr>
          <w:rFonts w:ascii="Calibri" w:hAnsi="Calibri"/>
          <w:b/>
          <w:sz w:val="22"/>
        </w:rPr>
        <w:t>Example commands:</w:t>
      </w:r>
    </w:p>
    <w:p>
      <w:pPr>
        <w:pStyle w:val="ListBullet"/>
        <w:spacing w:before="20" w:after="20"/>
        <w:ind w:left="283"/>
      </w:pPr>
      <w:r>
        <w:rPr>
          <w:rFonts w:ascii="Calibri" w:hAnsi="Calibri"/>
          <w:b w:val="0"/>
          <w:sz w:val="22"/>
        </w:rPr>
        <w:t>"Search for the best Python frameworks"</w:t>
      </w:r>
    </w:p>
    <w:p>
      <w:pPr>
        <w:pStyle w:val="ListBullet"/>
        <w:spacing w:before="20" w:after="20"/>
        <w:ind w:left="283"/>
      </w:pPr>
      <w:r>
        <w:rPr>
          <w:rFonts w:ascii="Calibri" w:hAnsi="Calibri"/>
          <w:b w:val="0"/>
          <w:sz w:val="22"/>
        </w:rPr>
        <w:t>"Compare iPhone 15 and Galaxy S24 by price"</w:t>
      </w:r>
    </w:p>
    <w:p>
      <w:pPr>
        <w:spacing w:before="120" w:after="120"/>
        <w:pBdr>
          <w:bottom w:val="single" w:sz="6" w:space="1" w:color="AAAAAA"/>
        </w:pBdr>
      </w:pPr>
    </w:p>
    <w:p>
      <w:pPr>
        <w:spacing w:before="200" w:after="40"/>
      </w:pPr>
      <w:r>
        <w:rPr>
          <w:rFonts w:ascii="Calibri" w:hAnsi="Calibri"/>
          <w:b/>
          <w:color w:val="404040"/>
          <w:sz w:val="24"/>
        </w:rPr>
        <w:t>3. Weather Report — `weather_report`</w:t>
      </w:r>
    </w:p>
    <w:p>
      <w:pPr>
        <w:spacing w:before="40" w:after="80"/>
      </w:pPr>
      <w:r>
        <w:rPr>
          <w:rFonts w:ascii="Calibri" w:hAnsi="Calibri"/>
          <w:b w:val="0"/>
          <w:sz w:val="22"/>
        </w:rPr>
        <w:t>Retrieves current weather conditions for any city.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Parameter</w:t>
            </w:r>
          </w:p>
        </w:tc>
        <w:tc>
          <w:tcPr>
            <w:tcW w:type="dxa" w:w="3135"/>
            <w:shd w:val="clear" w:color="auto" w:fill="BDD7EE"/>
          </w:tcPr>
          <w:p>
            <w:r>
              <w:rPr>
                <w:rFonts w:ascii="Calibri" w:hAnsi="Calibri"/>
                <w:b/>
                <w:sz w:val="20"/>
              </w:rPr>
              <w:t>Type</w:t>
            </w:r>
          </w:p>
        </w:tc>
        <w:tc>
          <w:tcPr>
            <w:tcW w:type="dxa" w:w="3135"/>
            <w:shd w:val="clear" w:color="auto" w:fill="BDD7EE"/>
          </w:tcPr>
          <w:p>
            <w:r>
              <w:rPr>
                <w:rFonts w:ascii="Calibri" w:hAnsi="Calibri"/>
                <w:b/>
                <w:sz w:val="20"/>
              </w:rPr>
              <w:t>Description</w:t>
            </w:r>
          </w:p>
        </w:tc>
      </w:tr>
      <w:tr>
        <w:tc>
          <w:tcPr>
            <w:tcW w:type="dxa" w:w="3135"/>
          </w:tcPr>
          <w:p>
            <w:r>
              <w:rPr>
                <w:rFonts w:ascii="Courier New" w:hAnsi="Courier New"/>
                <w:b w:val="0"/>
                <w:sz w:val="18"/>
              </w:rPr>
              <w:t>city</w:t>
            </w:r>
          </w:p>
        </w:tc>
        <w:tc>
          <w:tcPr>
            <w:tcW w:type="dxa" w:w="3135"/>
          </w:tcPr>
          <w:p>
            <w:r>
              <w:rPr>
                <w:rFonts w:ascii="Calibri" w:hAnsi="Calibri"/>
                <w:b w:val="0"/>
                <w:sz w:val="20"/>
              </w:rPr>
              <w:t>string</w:t>
            </w:r>
          </w:p>
        </w:tc>
        <w:tc>
          <w:tcPr>
            <w:tcW w:type="dxa" w:w="3135"/>
          </w:tcPr>
          <w:p>
            <w:r>
              <w:rPr>
                <w:rFonts w:ascii="Calibri" w:hAnsi="Calibri"/>
                <w:b w:val="0"/>
                <w:sz w:val="20"/>
              </w:rPr>
              <w:t>City name</w:t>
            </w:r>
          </w:p>
        </w:tc>
      </w:tr>
    </w:tbl>
    <w:p>
      <w:pPr>
        <w:spacing w:after="120"/>
      </w:pPr>
    </w:p>
    <w:p>
      <w:pPr>
        <w:spacing w:before="40" w:after="80"/>
      </w:pPr>
      <w:r>
        <w:rPr>
          <w:rFonts w:ascii="Calibri" w:hAnsi="Calibri"/>
          <w:b/>
          <w:sz w:val="22"/>
        </w:rPr>
        <w:t>Example commands:</w:t>
      </w:r>
    </w:p>
    <w:p>
      <w:pPr>
        <w:pStyle w:val="ListBullet"/>
        <w:spacing w:before="20" w:after="20"/>
        <w:ind w:left="283"/>
      </w:pPr>
      <w:r>
        <w:rPr>
          <w:rFonts w:ascii="Calibri" w:hAnsi="Calibri"/>
          <w:b w:val="0"/>
          <w:sz w:val="22"/>
        </w:rPr>
        <w:t>"What's the weather in London?"</w:t>
      </w:r>
    </w:p>
    <w:p>
      <w:pPr>
        <w:pStyle w:val="ListBullet"/>
        <w:spacing w:before="20" w:after="20"/>
        <w:ind w:left="283"/>
      </w:pPr>
      <w:r>
        <w:rPr>
          <w:rFonts w:ascii="Calibri" w:hAnsi="Calibri"/>
          <w:b w:val="0"/>
          <w:sz w:val="22"/>
        </w:rPr>
        <w:t>"Give me the weather report for Tokyo"</w:t>
      </w:r>
    </w:p>
    <w:p>
      <w:pPr>
        <w:spacing w:before="120" w:after="120"/>
        <w:pBdr>
          <w:bottom w:val="single" w:sz="6" w:space="1" w:color="AAAAAA"/>
        </w:pBdr>
      </w:pPr>
    </w:p>
    <w:p>
      <w:pPr>
        <w:spacing w:before="200" w:after="40"/>
      </w:pPr>
      <w:r>
        <w:rPr>
          <w:rFonts w:ascii="Calibri" w:hAnsi="Calibri"/>
          <w:b/>
          <w:color w:val="404040"/>
          <w:sz w:val="24"/>
        </w:rPr>
        <w:t>4. Send Message — `send_message`</w:t>
      </w:r>
    </w:p>
    <w:p>
      <w:pPr>
        <w:spacing w:before="40" w:after="80"/>
      </w:pPr>
      <w:r>
        <w:rPr>
          <w:rFonts w:ascii="Calibri" w:hAnsi="Calibri"/>
          <w:b w:val="0"/>
          <w:sz w:val="22"/>
        </w:rPr>
        <w:t>Sends messages via WhatsApp, Telegram, and other messaging platforms.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Parameter</w:t>
            </w:r>
          </w:p>
        </w:tc>
        <w:tc>
          <w:tcPr>
            <w:tcW w:type="dxa" w:w="3135"/>
            <w:shd w:val="clear" w:color="auto" w:fill="BDD7EE"/>
          </w:tcPr>
          <w:p>
            <w:r>
              <w:rPr>
                <w:rFonts w:ascii="Calibri" w:hAnsi="Calibri"/>
                <w:b/>
                <w:sz w:val="20"/>
              </w:rPr>
              <w:t>Type</w:t>
            </w:r>
          </w:p>
        </w:tc>
        <w:tc>
          <w:tcPr>
            <w:tcW w:type="dxa" w:w="3135"/>
            <w:shd w:val="clear" w:color="auto" w:fill="BDD7EE"/>
          </w:tcPr>
          <w:p>
            <w:r>
              <w:rPr>
                <w:rFonts w:ascii="Calibri" w:hAnsi="Calibri"/>
                <w:b/>
                <w:sz w:val="20"/>
              </w:rPr>
              <w:t>Description</w:t>
            </w:r>
          </w:p>
        </w:tc>
      </w:tr>
      <w:tr>
        <w:tc>
          <w:tcPr>
            <w:tcW w:type="dxa" w:w="3135"/>
          </w:tcPr>
          <w:p>
            <w:r>
              <w:rPr>
                <w:rFonts w:ascii="Courier New" w:hAnsi="Courier New"/>
                <w:b w:val="0"/>
                <w:sz w:val="18"/>
              </w:rPr>
              <w:t>receiver</w:t>
            </w:r>
          </w:p>
        </w:tc>
        <w:tc>
          <w:tcPr>
            <w:tcW w:type="dxa" w:w="3135"/>
          </w:tcPr>
          <w:p>
            <w:r>
              <w:rPr>
                <w:rFonts w:ascii="Calibri" w:hAnsi="Calibri"/>
                <w:b w:val="0"/>
                <w:sz w:val="20"/>
              </w:rPr>
              <w:t>string</w:t>
            </w:r>
          </w:p>
        </w:tc>
        <w:tc>
          <w:tcPr>
            <w:tcW w:type="dxa" w:w="3135"/>
          </w:tcPr>
          <w:p>
            <w:r>
              <w:rPr>
                <w:rFonts w:ascii="Calibri" w:hAnsi="Calibri"/>
                <w:b w:val="0"/>
                <w:sz w:val="20"/>
              </w:rPr>
              <w:t>Recipient contact name</w:t>
            </w:r>
          </w:p>
        </w:tc>
      </w:tr>
      <w:tr>
        <w:tc>
          <w:tcPr>
            <w:tcW w:type="dxa" w:w="3135"/>
          </w:tcPr>
          <w:p>
            <w:r>
              <w:rPr>
                <w:rFonts w:ascii="Courier New" w:hAnsi="Courier New"/>
                <w:b w:val="0"/>
                <w:sz w:val="18"/>
              </w:rPr>
              <w:t>message_text</w:t>
            </w:r>
          </w:p>
        </w:tc>
        <w:tc>
          <w:tcPr>
            <w:tcW w:type="dxa" w:w="3135"/>
          </w:tcPr>
          <w:p>
            <w:r>
              <w:rPr>
                <w:rFonts w:ascii="Calibri" w:hAnsi="Calibri"/>
                <w:b w:val="0"/>
                <w:sz w:val="20"/>
              </w:rPr>
              <w:t>string</w:t>
            </w:r>
          </w:p>
        </w:tc>
        <w:tc>
          <w:tcPr>
            <w:tcW w:type="dxa" w:w="3135"/>
          </w:tcPr>
          <w:p>
            <w:r>
              <w:rPr>
                <w:rFonts w:ascii="Calibri" w:hAnsi="Calibri"/>
                <w:b w:val="0"/>
                <w:sz w:val="20"/>
              </w:rPr>
              <w:t>Message content</w:t>
            </w:r>
          </w:p>
        </w:tc>
      </w:tr>
      <w:tr>
        <w:tc>
          <w:tcPr>
            <w:tcW w:type="dxa" w:w="3135"/>
          </w:tcPr>
          <w:p>
            <w:r>
              <w:rPr>
                <w:rFonts w:ascii="Courier New" w:hAnsi="Courier New"/>
                <w:b w:val="0"/>
                <w:sz w:val="18"/>
              </w:rPr>
              <w:t>platform</w:t>
            </w:r>
          </w:p>
        </w:tc>
        <w:tc>
          <w:tcPr>
            <w:tcW w:type="dxa" w:w="3135"/>
          </w:tcPr>
          <w:p>
            <w:r>
              <w:rPr>
                <w:rFonts w:ascii="Calibri" w:hAnsi="Calibri"/>
                <w:b w:val="0"/>
                <w:sz w:val="20"/>
              </w:rPr>
              <w:t>string</w:t>
            </w:r>
          </w:p>
        </w:tc>
        <w:tc>
          <w:tcPr>
            <w:tcW w:type="dxa" w:w="3135"/>
          </w:tcPr>
          <w:p>
            <w:r>
              <w:rPr>
                <w:rFonts w:ascii="Courier New" w:hAnsi="Courier New"/>
                <w:b w:val="0"/>
                <w:sz w:val="18"/>
              </w:rPr>
              <w:t>WhatsApp</w:t>
            </w:r>
            <w:r>
              <w:rPr>
                <w:rFonts w:ascii="Calibri" w:hAnsi="Calibri"/>
                <w:b w:val="0"/>
                <w:sz w:val="20"/>
              </w:rPr>
              <w:t xml:space="preserve">, </w:t>
            </w:r>
            <w:r>
              <w:rPr>
                <w:rFonts w:ascii="Courier New" w:hAnsi="Courier New"/>
                <w:b w:val="0"/>
                <w:sz w:val="18"/>
              </w:rPr>
              <w:t>Telegram</w:t>
            </w:r>
            <w:r>
              <w:rPr>
                <w:rFonts w:ascii="Calibri" w:hAnsi="Calibri"/>
                <w:b w:val="0"/>
                <w:sz w:val="20"/>
              </w:rPr>
              <w:t>, etc.</w:t>
            </w:r>
          </w:p>
        </w:tc>
      </w:tr>
    </w:tbl>
    <w:p>
      <w:pPr>
        <w:spacing w:after="120"/>
      </w:pPr>
    </w:p>
    <w:p>
      <w:pPr>
        <w:spacing w:before="40" w:after="80"/>
      </w:pPr>
      <w:r>
        <w:rPr>
          <w:rFonts w:ascii="Calibri" w:hAnsi="Calibri"/>
          <w:b/>
          <w:sz w:val="22"/>
        </w:rPr>
        <w:t>Example commands:</w:t>
      </w:r>
    </w:p>
    <w:p>
      <w:pPr>
        <w:pStyle w:val="ListBullet"/>
        <w:spacing w:before="20" w:after="20"/>
        <w:ind w:left="283"/>
      </w:pPr>
      <w:r>
        <w:rPr>
          <w:rFonts w:ascii="Calibri" w:hAnsi="Calibri"/>
          <w:b w:val="0"/>
          <w:sz w:val="22"/>
        </w:rPr>
        <w:t>"Send John a WhatsApp message: 'Meeting at 3 PM'"</w:t>
      </w:r>
    </w:p>
    <w:p>
      <w:pPr>
        <w:pStyle w:val="ListBullet"/>
        <w:spacing w:before="20" w:after="20"/>
        <w:ind w:left="283"/>
      </w:pPr>
      <w:r>
        <w:rPr>
          <w:rFonts w:ascii="Calibri" w:hAnsi="Calibri"/>
          <w:b w:val="0"/>
          <w:sz w:val="22"/>
        </w:rPr>
        <w:t>"Text Sarah on Telegram that I'll be late"</w:t>
      </w:r>
    </w:p>
    <w:p>
      <w:pPr>
        <w:spacing w:before="120" w:after="120"/>
        <w:pBdr>
          <w:bottom w:val="single" w:sz="6" w:space="1" w:color="AAAAAA"/>
        </w:pBdr>
      </w:pPr>
    </w:p>
    <w:p>
      <w:pPr>
        <w:spacing w:before="200" w:after="40"/>
      </w:pPr>
      <w:r>
        <w:rPr>
          <w:rFonts w:ascii="Calibri" w:hAnsi="Calibri"/>
          <w:b/>
          <w:color w:val="404040"/>
          <w:sz w:val="24"/>
        </w:rPr>
        <w:t>5. Reminder — `reminder`</w:t>
      </w:r>
    </w:p>
    <w:p>
      <w:pPr>
        <w:spacing w:before="40" w:after="80"/>
      </w:pPr>
      <w:r>
        <w:rPr>
          <w:rFonts w:ascii="Calibri" w:hAnsi="Calibri"/>
          <w:b w:val="0"/>
          <w:sz w:val="22"/>
        </w:rPr>
        <w:t>Sets timed reminders using the Windows Task Scheduler.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Parameter</w:t>
            </w:r>
          </w:p>
        </w:tc>
        <w:tc>
          <w:tcPr>
            <w:tcW w:type="dxa" w:w="3135"/>
            <w:shd w:val="clear" w:color="auto" w:fill="BDD7EE"/>
          </w:tcPr>
          <w:p>
            <w:r>
              <w:rPr>
                <w:rFonts w:ascii="Calibri" w:hAnsi="Calibri"/>
                <w:b/>
                <w:sz w:val="20"/>
              </w:rPr>
              <w:t>Type</w:t>
            </w:r>
          </w:p>
        </w:tc>
        <w:tc>
          <w:tcPr>
            <w:tcW w:type="dxa" w:w="3135"/>
            <w:shd w:val="clear" w:color="auto" w:fill="BDD7EE"/>
          </w:tcPr>
          <w:p>
            <w:r>
              <w:rPr>
                <w:rFonts w:ascii="Calibri" w:hAnsi="Calibri"/>
                <w:b/>
                <w:sz w:val="20"/>
              </w:rPr>
              <w:t>Description</w:t>
            </w:r>
          </w:p>
        </w:tc>
      </w:tr>
      <w:tr>
        <w:tc>
          <w:tcPr>
            <w:tcW w:type="dxa" w:w="3135"/>
          </w:tcPr>
          <w:p>
            <w:r>
              <w:rPr>
                <w:rFonts w:ascii="Courier New" w:hAnsi="Courier New"/>
                <w:b w:val="0"/>
                <w:sz w:val="18"/>
              </w:rPr>
              <w:t>date</w:t>
            </w:r>
          </w:p>
        </w:tc>
        <w:tc>
          <w:tcPr>
            <w:tcW w:type="dxa" w:w="3135"/>
          </w:tcPr>
          <w:p>
            <w:r>
              <w:rPr>
                <w:rFonts w:ascii="Calibri" w:hAnsi="Calibri"/>
                <w:b w:val="0"/>
                <w:sz w:val="20"/>
              </w:rPr>
              <w:t>string</w:t>
            </w:r>
          </w:p>
        </w:tc>
        <w:tc>
          <w:tcPr>
            <w:tcW w:type="dxa" w:w="3135"/>
          </w:tcPr>
          <w:p>
            <w:r>
              <w:rPr>
                <w:rFonts w:ascii="Calibri" w:hAnsi="Calibri"/>
                <w:b w:val="0"/>
                <w:sz w:val="20"/>
              </w:rPr>
              <w:t xml:space="preserve">Date in </w:t>
            </w:r>
            <w:r>
              <w:rPr>
                <w:rFonts w:ascii="Courier New" w:hAnsi="Courier New"/>
                <w:b w:val="0"/>
                <w:sz w:val="18"/>
              </w:rPr>
              <w:t>YYYY-MM-DD</w:t>
            </w:r>
            <w:r>
              <w:rPr>
                <w:rFonts w:ascii="Calibri" w:hAnsi="Calibri"/>
                <w:b w:val="0"/>
                <w:sz w:val="20"/>
              </w:rPr>
              <w:t xml:space="preserve"> format</w:t>
            </w:r>
          </w:p>
        </w:tc>
      </w:tr>
      <w:tr>
        <w:tc>
          <w:tcPr>
            <w:tcW w:type="dxa" w:w="3135"/>
          </w:tcPr>
          <w:p>
            <w:r>
              <w:rPr>
                <w:rFonts w:ascii="Courier New" w:hAnsi="Courier New"/>
                <w:b w:val="0"/>
                <w:sz w:val="18"/>
              </w:rPr>
              <w:t>time</w:t>
            </w:r>
          </w:p>
        </w:tc>
        <w:tc>
          <w:tcPr>
            <w:tcW w:type="dxa" w:w="3135"/>
          </w:tcPr>
          <w:p>
            <w:r>
              <w:rPr>
                <w:rFonts w:ascii="Calibri" w:hAnsi="Calibri"/>
                <w:b w:val="0"/>
                <w:sz w:val="20"/>
              </w:rPr>
              <w:t>string</w:t>
            </w:r>
          </w:p>
        </w:tc>
        <w:tc>
          <w:tcPr>
            <w:tcW w:type="dxa" w:w="3135"/>
          </w:tcPr>
          <w:p>
            <w:r>
              <w:rPr>
                <w:rFonts w:ascii="Calibri" w:hAnsi="Calibri"/>
                <w:b w:val="0"/>
                <w:sz w:val="20"/>
              </w:rPr>
              <w:t xml:space="preserve">Time in </w:t>
            </w:r>
            <w:r>
              <w:rPr>
                <w:rFonts w:ascii="Courier New" w:hAnsi="Courier New"/>
                <w:b w:val="0"/>
                <w:sz w:val="18"/>
              </w:rPr>
              <w:t>HH:MM</w:t>
            </w:r>
            <w:r>
              <w:rPr>
                <w:rFonts w:ascii="Calibri" w:hAnsi="Calibri"/>
                <w:b w:val="0"/>
                <w:sz w:val="20"/>
              </w:rPr>
              <w:t xml:space="preserve"> (24-hour) format</w:t>
            </w:r>
          </w:p>
        </w:tc>
      </w:tr>
      <w:tr>
        <w:tc>
          <w:tcPr>
            <w:tcW w:type="dxa" w:w="3135"/>
          </w:tcPr>
          <w:p>
            <w:r>
              <w:rPr>
                <w:rFonts w:ascii="Courier New" w:hAnsi="Courier New"/>
                <w:b w:val="0"/>
                <w:sz w:val="18"/>
              </w:rPr>
              <w:t>message</w:t>
            </w:r>
          </w:p>
        </w:tc>
        <w:tc>
          <w:tcPr>
            <w:tcW w:type="dxa" w:w="3135"/>
          </w:tcPr>
          <w:p>
            <w:r>
              <w:rPr>
                <w:rFonts w:ascii="Calibri" w:hAnsi="Calibri"/>
                <w:b w:val="0"/>
                <w:sz w:val="20"/>
              </w:rPr>
              <w:t>string</w:t>
            </w:r>
          </w:p>
        </w:tc>
        <w:tc>
          <w:tcPr>
            <w:tcW w:type="dxa" w:w="3135"/>
          </w:tcPr>
          <w:p>
            <w:r>
              <w:rPr>
                <w:rFonts w:ascii="Calibri" w:hAnsi="Calibri"/>
                <w:b w:val="0"/>
                <w:sz w:val="20"/>
              </w:rPr>
              <w:t>Reminder message text</w:t>
            </w:r>
          </w:p>
        </w:tc>
      </w:tr>
    </w:tbl>
    <w:p>
      <w:pPr>
        <w:spacing w:after="120"/>
      </w:pPr>
    </w:p>
    <w:p>
      <w:pPr>
        <w:spacing w:before="40" w:after="80"/>
      </w:pPr>
      <w:r>
        <w:rPr>
          <w:rFonts w:ascii="Calibri" w:hAnsi="Calibri"/>
          <w:b/>
          <w:sz w:val="22"/>
        </w:rPr>
        <w:t>Example commands:</w:t>
      </w:r>
    </w:p>
    <w:p>
      <w:pPr>
        <w:pStyle w:val="ListBullet"/>
        <w:spacing w:before="20" w:after="20"/>
        <w:ind w:left="283"/>
      </w:pPr>
      <w:r>
        <w:rPr>
          <w:rFonts w:ascii="Calibri" w:hAnsi="Calibri"/>
          <w:b w:val="0"/>
          <w:sz w:val="22"/>
        </w:rPr>
        <w:t>"Remind me to take my medication tomorrow at 2:30 PM"</w:t>
      </w:r>
    </w:p>
    <w:p>
      <w:pPr>
        <w:pStyle w:val="ListBullet"/>
        <w:spacing w:before="20" w:after="20"/>
        <w:ind w:left="283"/>
      </w:pPr>
      <w:r>
        <w:rPr>
          <w:rFonts w:ascii="Calibri" w:hAnsi="Calibri"/>
          <w:b w:val="0"/>
          <w:sz w:val="22"/>
        </w:rPr>
        <w:t>"Set a reminder for the team meeting on Friday at 10:00"</w:t>
      </w:r>
    </w:p>
    <w:p>
      <w:pPr>
        <w:spacing w:before="120" w:after="120"/>
        <w:pBdr>
          <w:bottom w:val="single" w:sz="6" w:space="1" w:color="AAAAAA"/>
        </w:pBdr>
      </w:pPr>
    </w:p>
    <w:p>
      <w:pPr>
        <w:spacing w:before="200" w:after="40"/>
      </w:pPr>
      <w:r>
        <w:rPr>
          <w:rFonts w:ascii="Calibri" w:hAnsi="Calibri"/>
          <w:b/>
          <w:color w:val="404040"/>
          <w:sz w:val="24"/>
        </w:rPr>
        <w:t>6. YouTube Control — `youtube_video`</w:t>
      </w:r>
    </w:p>
    <w:p>
      <w:pPr>
        <w:spacing w:before="40" w:after="80"/>
      </w:pPr>
      <w:r>
        <w:rPr>
          <w:rFonts w:ascii="Calibri" w:hAnsi="Calibri"/>
          <w:b w:val="0"/>
          <w:sz w:val="22"/>
        </w:rPr>
        <w:t>Plays, pauses, summarizes, and retrieves trending YouTube videos via voice command.</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Action</w:t>
            </w:r>
          </w:p>
        </w:tc>
        <w:tc>
          <w:tcPr>
            <w:tcW w:type="dxa" w:w="4703"/>
            <w:shd w:val="clear" w:color="auto" w:fill="BDD7EE"/>
          </w:tcPr>
          <w:p>
            <w:r>
              <w:rPr>
                <w:rFonts w:ascii="Calibri" w:hAnsi="Calibri"/>
                <w:b/>
                <w:sz w:val="20"/>
              </w:rPr>
              <w:t>Description</w:t>
            </w:r>
          </w:p>
        </w:tc>
      </w:tr>
      <w:tr>
        <w:tc>
          <w:tcPr>
            <w:tcW w:type="dxa" w:w="4703"/>
          </w:tcPr>
          <w:p>
            <w:r>
              <w:rPr>
                <w:rFonts w:ascii="Courier New" w:hAnsi="Courier New"/>
                <w:b w:val="0"/>
                <w:sz w:val="18"/>
              </w:rPr>
              <w:t>play</w:t>
            </w:r>
          </w:p>
        </w:tc>
        <w:tc>
          <w:tcPr>
            <w:tcW w:type="dxa" w:w="4703"/>
          </w:tcPr>
          <w:p>
            <w:r>
              <w:rPr>
                <w:rFonts w:ascii="Calibri" w:hAnsi="Calibri"/>
                <w:b w:val="0"/>
                <w:sz w:val="20"/>
              </w:rPr>
              <w:t>Searches for and plays a video</w:t>
            </w:r>
          </w:p>
        </w:tc>
      </w:tr>
      <w:tr>
        <w:tc>
          <w:tcPr>
            <w:tcW w:type="dxa" w:w="4703"/>
          </w:tcPr>
          <w:p>
            <w:r>
              <w:rPr>
                <w:rFonts w:ascii="Courier New" w:hAnsi="Courier New"/>
                <w:b w:val="0"/>
                <w:sz w:val="18"/>
              </w:rPr>
              <w:t>pause</w:t>
            </w:r>
          </w:p>
        </w:tc>
        <w:tc>
          <w:tcPr>
            <w:tcW w:type="dxa" w:w="4703"/>
          </w:tcPr>
          <w:p>
            <w:r>
              <w:rPr>
                <w:rFonts w:ascii="Calibri" w:hAnsi="Calibri"/>
                <w:b w:val="0"/>
                <w:sz w:val="20"/>
              </w:rPr>
              <w:t>Pauses playback</w:t>
            </w:r>
          </w:p>
        </w:tc>
      </w:tr>
      <w:tr>
        <w:tc>
          <w:tcPr>
            <w:tcW w:type="dxa" w:w="4703"/>
          </w:tcPr>
          <w:p>
            <w:r>
              <w:rPr>
                <w:rFonts w:ascii="Courier New" w:hAnsi="Courier New"/>
                <w:b w:val="0"/>
                <w:sz w:val="18"/>
              </w:rPr>
              <w:t>resume</w:t>
            </w:r>
          </w:p>
        </w:tc>
        <w:tc>
          <w:tcPr>
            <w:tcW w:type="dxa" w:w="4703"/>
          </w:tcPr>
          <w:p>
            <w:r>
              <w:rPr>
                <w:rFonts w:ascii="Calibri" w:hAnsi="Calibri"/>
                <w:b w:val="0"/>
                <w:sz w:val="20"/>
              </w:rPr>
              <w:t>Resumes playback</w:t>
            </w:r>
          </w:p>
        </w:tc>
      </w:tr>
      <w:tr>
        <w:tc>
          <w:tcPr>
            <w:tcW w:type="dxa" w:w="4703"/>
          </w:tcPr>
          <w:p>
            <w:r>
              <w:rPr>
                <w:rFonts w:ascii="Courier New" w:hAnsi="Courier New"/>
                <w:b w:val="0"/>
                <w:sz w:val="18"/>
              </w:rPr>
              <w:t>stop</w:t>
            </w:r>
            <w:r>
              <w:rPr>
                <w:rFonts w:ascii="Calibri" w:hAnsi="Calibri"/>
                <w:b w:val="0"/>
                <w:sz w:val="20"/>
              </w:rPr>
              <w:t xml:space="preserve"> / </w:t>
            </w:r>
            <w:r>
              <w:rPr>
                <w:rFonts w:ascii="Courier New" w:hAnsi="Courier New"/>
                <w:b w:val="0"/>
                <w:sz w:val="18"/>
              </w:rPr>
              <w:t>close</w:t>
            </w:r>
          </w:p>
        </w:tc>
        <w:tc>
          <w:tcPr>
            <w:tcW w:type="dxa" w:w="4703"/>
          </w:tcPr>
          <w:p>
            <w:r>
              <w:rPr>
                <w:rFonts w:ascii="Calibri" w:hAnsi="Calibri"/>
                <w:b w:val="0"/>
                <w:sz w:val="20"/>
              </w:rPr>
              <w:t>Stops and closes the player</w:t>
            </w:r>
          </w:p>
        </w:tc>
      </w:tr>
      <w:tr>
        <w:tc>
          <w:tcPr>
            <w:tcW w:type="dxa" w:w="4703"/>
          </w:tcPr>
          <w:p>
            <w:r>
              <w:rPr>
                <w:rFonts w:ascii="Courier New" w:hAnsi="Courier New"/>
                <w:b w:val="0"/>
                <w:sz w:val="18"/>
              </w:rPr>
              <w:t>summarize</w:t>
            </w:r>
          </w:p>
        </w:tc>
        <w:tc>
          <w:tcPr>
            <w:tcW w:type="dxa" w:w="4703"/>
          </w:tcPr>
          <w:p>
            <w:r>
              <w:rPr>
                <w:rFonts w:ascii="Calibri" w:hAnsi="Calibri"/>
                <w:b w:val="0"/>
                <w:sz w:val="20"/>
              </w:rPr>
              <w:t>Summarizes the current video's content</w:t>
            </w:r>
          </w:p>
        </w:tc>
      </w:tr>
      <w:tr>
        <w:tc>
          <w:tcPr>
            <w:tcW w:type="dxa" w:w="4703"/>
          </w:tcPr>
          <w:p>
            <w:r>
              <w:rPr>
                <w:rFonts w:ascii="Courier New" w:hAnsi="Courier New"/>
                <w:b w:val="0"/>
                <w:sz w:val="18"/>
              </w:rPr>
              <w:t>get_info</w:t>
            </w:r>
          </w:p>
        </w:tc>
        <w:tc>
          <w:tcPr>
            <w:tcW w:type="dxa" w:w="4703"/>
          </w:tcPr>
          <w:p>
            <w:r>
              <w:rPr>
                <w:rFonts w:ascii="Calibri" w:hAnsi="Calibri"/>
                <w:b w:val="0"/>
                <w:sz w:val="20"/>
              </w:rPr>
              <w:t>Retrieves video metadata from a URL</w:t>
            </w:r>
          </w:p>
        </w:tc>
      </w:tr>
      <w:tr>
        <w:tc>
          <w:tcPr>
            <w:tcW w:type="dxa" w:w="4703"/>
          </w:tcPr>
          <w:p>
            <w:r>
              <w:rPr>
                <w:rFonts w:ascii="Courier New" w:hAnsi="Courier New"/>
                <w:b w:val="0"/>
                <w:sz w:val="18"/>
              </w:rPr>
              <w:t>trending</w:t>
            </w:r>
          </w:p>
        </w:tc>
        <w:tc>
          <w:tcPr>
            <w:tcW w:type="dxa" w:w="4703"/>
          </w:tcPr>
          <w:p>
            <w:r>
              <w:rPr>
                <w:rFonts w:ascii="Calibri" w:hAnsi="Calibri"/>
                <w:b w:val="0"/>
                <w:sz w:val="20"/>
              </w:rPr>
              <w:t xml:space="preserve">Lists trending videos (accepts country code, e.g. </w:t>
            </w:r>
            <w:r>
              <w:rPr>
                <w:rFonts w:ascii="Courier New" w:hAnsi="Courier New"/>
                <w:b w:val="0"/>
                <w:sz w:val="18"/>
              </w:rPr>
              <w:t>US</w:t>
            </w:r>
            <w:r>
              <w:rPr>
                <w:rFonts w:ascii="Calibri" w:hAnsi="Calibri"/>
                <w:b w:val="0"/>
                <w:sz w:val="20"/>
              </w:rPr>
              <w:t>)</w:t>
            </w:r>
          </w:p>
        </w:tc>
      </w:tr>
    </w:tbl>
    <w:p>
      <w:pPr>
        <w:spacing w:after="120"/>
      </w:pPr>
    </w:p>
    <w:p>
      <w:pPr>
        <w:spacing w:before="40" w:after="80"/>
      </w:pPr>
      <w:r>
        <w:rPr>
          <w:rFonts w:ascii="Calibri" w:hAnsi="Calibri"/>
          <w:b/>
          <w:sz w:val="22"/>
        </w:rPr>
        <w:t>Example commands:</w:t>
      </w:r>
    </w:p>
    <w:p>
      <w:pPr>
        <w:pStyle w:val="ListBullet"/>
        <w:spacing w:before="20" w:after="20"/>
        <w:ind w:left="283"/>
      </w:pPr>
      <w:r>
        <w:rPr>
          <w:rFonts w:ascii="Calibri" w:hAnsi="Calibri"/>
          <w:b w:val="0"/>
          <w:sz w:val="22"/>
        </w:rPr>
        <w:t>"Play Lo-Fi music on YouTube"</w:t>
      </w:r>
    </w:p>
    <w:p>
      <w:pPr>
        <w:pStyle w:val="ListBullet"/>
        <w:spacing w:before="20" w:after="20"/>
        <w:ind w:left="283"/>
      </w:pPr>
      <w:r>
        <w:rPr>
          <w:rFonts w:ascii="Calibri" w:hAnsi="Calibri"/>
          <w:b w:val="0"/>
          <w:sz w:val="22"/>
        </w:rPr>
        <w:t>"Summarize this video"</w:t>
      </w:r>
    </w:p>
    <w:p>
      <w:pPr>
        <w:pStyle w:val="ListBullet"/>
        <w:spacing w:before="20" w:after="20"/>
        <w:ind w:left="283"/>
      </w:pPr>
      <w:r>
        <w:rPr>
          <w:rFonts w:ascii="Calibri" w:hAnsi="Calibri"/>
          <w:b w:val="0"/>
          <w:sz w:val="22"/>
        </w:rPr>
        <w:t>"Show me trending videos in the US"</w:t>
      </w:r>
    </w:p>
    <w:p>
      <w:pPr>
        <w:spacing w:before="120" w:after="120"/>
        <w:pBdr>
          <w:bottom w:val="single" w:sz="6" w:space="1" w:color="AAAAAA"/>
        </w:pBdr>
      </w:pPr>
    </w:p>
    <w:p>
      <w:pPr>
        <w:spacing w:before="200" w:after="40"/>
      </w:pPr>
      <w:r>
        <w:rPr>
          <w:rFonts w:ascii="Calibri" w:hAnsi="Calibri"/>
          <w:b/>
          <w:color w:val="404040"/>
          <w:sz w:val="24"/>
        </w:rPr>
        <w:t>7. Screen and Camera Analysis — `screen_process`</w:t>
      </w:r>
    </w:p>
    <w:p>
      <w:pPr>
        <w:spacing w:before="40" w:after="80"/>
      </w:pPr>
      <w:r>
        <w:rPr>
          <w:rFonts w:ascii="Calibri" w:hAnsi="Calibri"/>
          <w:b w:val="0"/>
          <w:sz w:val="22"/>
        </w:rPr>
        <w:t>Captures the screen or webcam image and analyzes it using the AI vision model.</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Parameter</w:t>
            </w:r>
          </w:p>
        </w:tc>
        <w:tc>
          <w:tcPr>
            <w:tcW w:type="dxa" w:w="3135"/>
            <w:shd w:val="clear" w:color="auto" w:fill="BDD7EE"/>
          </w:tcPr>
          <w:p>
            <w:r>
              <w:rPr>
                <w:rFonts w:ascii="Calibri" w:hAnsi="Calibri"/>
                <w:b/>
                <w:sz w:val="20"/>
              </w:rPr>
              <w:t>Type</w:t>
            </w:r>
          </w:p>
        </w:tc>
        <w:tc>
          <w:tcPr>
            <w:tcW w:type="dxa" w:w="3135"/>
            <w:shd w:val="clear" w:color="auto" w:fill="BDD7EE"/>
          </w:tcPr>
          <w:p>
            <w:r>
              <w:rPr>
                <w:rFonts w:ascii="Calibri" w:hAnsi="Calibri"/>
                <w:b/>
                <w:sz w:val="20"/>
              </w:rPr>
              <w:t>Description</w:t>
            </w:r>
          </w:p>
        </w:tc>
      </w:tr>
      <w:tr>
        <w:tc>
          <w:tcPr>
            <w:tcW w:type="dxa" w:w="3135"/>
          </w:tcPr>
          <w:p>
            <w:r>
              <w:rPr>
                <w:rFonts w:ascii="Courier New" w:hAnsi="Courier New"/>
                <w:b w:val="0"/>
                <w:sz w:val="18"/>
              </w:rPr>
              <w:t>angle</w:t>
            </w:r>
          </w:p>
        </w:tc>
        <w:tc>
          <w:tcPr>
            <w:tcW w:type="dxa" w:w="3135"/>
          </w:tcPr>
          <w:p>
            <w:r>
              <w:rPr>
                <w:rFonts w:ascii="Calibri" w:hAnsi="Calibri"/>
                <w:b w:val="0"/>
                <w:sz w:val="20"/>
              </w:rPr>
              <w:t>string</w:t>
            </w:r>
          </w:p>
        </w:tc>
        <w:tc>
          <w:tcPr>
            <w:tcW w:type="dxa" w:w="3135"/>
          </w:tcPr>
          <w:p>
            <w:r>
              <w:rPr>
                <w:rFonts w:ascii="Courier New" w:hAnsi="Courier New"/>
                <w:b w:val="0"/>
                <w:sz w:val="18"/>
              </w:rPr>
              <w:t>screen</w:t>
            </w:r>
            <w:r>
              <w:rPr>
                <w:rFonts w:ascii="Calibri" w:hAnsi="Calibri"/>
                <w:b w:val="0"/>
                <w:sz w:val="20"/>
              </w:rPr>
              <w:t xml:space="preserve"> for display capture, </w:t>
            </w:r>
            <w:r>
              <w:rPr>
                <w:rFonts w:ascii="Courier New" w:hAnsi="Courier New"/>
                <w:b w:val="0"/>
                <w:sz w:val="18"/>
              </w:rPr>
              <w:t>camera</w:t>
            </w:r>
            <w:r>
              <w:rPr>
                <w:rFonts w:ascii="Calibri" w:hAnsi="Calibri"/>
                <w:b w:val="0"/>
                <w:sz w:val="20"/>
              </w:rPr>
              <w:t xml:space="preserve"> for webcam</w:t>
            </w:r>
          </w:p>
        </w:tc>
      </w:tr>
      <w:tr>
        <w:tc>
          <w:tcPr>
            <w:tcW w:type="dxa" w:w="3135"/>
          </w:tcPr>
          <w:p>
            <w:r>
              <w:rPr>
                <w:rFonts w:ascii="Courier New" w:hAnsi="Courier New"/>
                <w:b w:val="0"/>
                <w:sz w:val="18"/>
              </w:rPr>
              <w:t>text</w:t>
            </w:r>
          </w:p>
        </w:tc>
        <w:tc>
          <w:tcPr>
            <w:tcW w:type="dxa" w:w="3135"/>
          </w:tcPr>
          <w:p>
            <w:r>
              <w:rPr>
                <w:rFonts w:ascii="Calibri" w:hAnsi="Calibri"/>
                <w:b w:val="0"/>
                <w:sz w:val="20"/>
              </w:rPr>
              <w:t>string</w:t>
            </w:r>
          </w:p>
        </w:tc>
        <w:tc>
          <w:tcPr>
            <w:tcW w:type="dxa" w:w="3135"/>
          </w:tcPr>
          <w:p>
            <w:r>
              <w:rPr>
                <w:rFonts w:ascii="Calibri" w:hAnsi="Calibri"/>
                <w:b w:val="0"/>
                <w:sz w:val="20"/>
              </w:rPr>
              <w:t>Question or instruction about the captured image</w:t>
            </w:r>
          </w:p>
        </w:tc>
      </w:tr>
    </w:tbl>
    <w:p>
      <w:pPr>
        <w:spacing w:after="120"/>
      </w:pPr>
    </w:p>
    <w:p>
      <w:pPr>
        <w:spacing w:before="40" w:after="80"/>
      </w:pPr>
      <w:r>
        <w:rPr>
          <w:rFonts w:ascii="Calibri" w:hAnsi="Calibri"/>
          <w:b/>
          <w:sz w:val="22"/>
        </w:rPr>
        <w:t>Example commands:</w:t>
      </w:r>
    </w:p>
    <w:p>
      <w:pPr>
        <w:pStyle w:val="ListBullet"/>
        <w:spacing w:before="20" w:after="20"/>
        <w:ind w:left="283"/>
      </w:pPr>
      <w:r>
        <w:rPr>
          <w:rFonts w:ascii="Calibri" w:hAnsi="Calibri"/>
          <w:b w:val="0"/>
          <w:sz w:val="22"/>
        </w:rPr>
        <w:t>"What's on my screen?"</w:t>
      </w:r>
    </w:p>
    <w:p>
      <w:pPr>
        <w:pStyle w:val="ListBullet"/>
        <w:spacing w:before="20" w:after="20"/>
        <w:ind w:left="283"/>
      </w:pPr>
      <w:r>
        <w:rPr>
          <w:rFonts w:ascii="Calibri" w:hAnsi="Calibri"/>
          <w:b w:val="0"/>
          <w:sz w:val="22"/>
        </w:rPr>
        <w:t>"Look at the camera and tell me what you see"</w:t>
      </w:r>
    </w:p>
    <w:p>
      <w:pPr>
        <w:pStyle w:val="ListBullet"/>
        <w:spacing w:before="20" w:after="20"/>
        <w:ind w:left="283"/>
      </w:pPr>
      <w:r>
        <w:rPr>
          <w:rFonts w:ascii="Calibri" w:hAnsi="Calibri"/>
          <w:b w:val="0"/>
          <w:sz w:val="22"/>
        </w:rPr>
        <w:t>"Find the errors in this form"</w:t>
      </w:r>
    </w:p>
    <w:p>
      <w:pPr>
        <w:spacing w:before="80" w:after="80"/>
        <w:ind w:left="567"/>
      </w:pPr>
      <w:r>
        <w:rPr>
          <w:rFonts w:ascii="Calibri" w:hAnsi="Calibri"/>
          <w:i/>
          <w:color w:val="606060"/>
          <w:sz w:val="22"/>
        </w:rPr>
        <w:t>A.T.L.A.S has no inherent visual capability — this tool must be called for any vision task.</w:t>
      </w:r>
    </w:p>
    <w:p>
      <w:pPr>
        <w:spacing w:before="120" w:after="120"/>
        <w:pBdr>
          <w:bottom w:val="single" w:sz="6" w:space="1" w:color="AAAAAA"/>
        </w:pBdr>
      </w:pPr>
    </w:p>
    <w:p>
      <w:pPr>
        <w:spacing w:before="200" w:after="40"/>
      </w:pPr>
      <w:r>
        <w:rPr>
          <w:rFonts w:ascii="Calibri" w:hAnsi="Calibri"/>
          <w:b/>
          <w:color w:val="404040"/>
          <w:sz w:val="24"/>
        </w:rPr>
        <w:t>8. Computer Settings — `computer_settings`</w:t>
      </w:r>
    </w:p>
    <w:p>
      <w:pPr>
        <w:spacing w:before="40" w:after="80"/>
      </w:pPr>
      <w:r>
        <w:rPr>
          <w:rFonts w:ascii="Calibri" w:hAnsi="Calibri"/>
          <w:b w:val="0"/>
          <w:sz w:val="22"/>
        </w:rPr>
        <w:t>Handles all single-command OS-level control actions.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Category</w:t>
            </w:r>
          </w:p>
        </w:tc>
        <w:tc>
          <w:tcPr>
            <w:tcW w:type="dxa" w:w="4703"/>
            <w:shd w:val="clear" w:color="auto" w:fill="BDD7EE"/>
          </w:tcPr>
          <w:p>
            <w:r>
              <w:rPr>
                <w:rFonts w:ascii="Calibri" w:hAnsi="Calibri"/>
                <w:b/>
                <w:sz w:val="20"/>
              </w:rPr>
              <w:t>Examples</w:t>
            </w:r>
          </w:p>
        </w:tc>
      </w:tr>
      <w:tr>
        <w:tc>
          <w:tcPr>
            <w:tcW w:type="dxa" w:w="4703"/>
          </w:tcPr>
          <w:p>
            <w:r>
              <w:rPr>
                <w:rFonts w:ascii="Calibri" w:hAnsi="Calibri"/>
                <w:b w:val="0"/>
                <w:sz w:val="20"/>
              </w:rPr>
              <w:t>Volume</w:t>
            </w:r>
          </w:p>
        </w:tc>
        <w:tc>
          <w:tcPr>
            <w:tcW w:type="dxa" w:w="4703"/>
          </w:tcPr>
          <w:p>
            <w:r>
              <w:rPr>
                <w:rFonts w:ascii="Calibri" w:hAnsi="Calibri"/>
                <w:b w:val="0"/>
                <w:sz w:val="20"/>
              </w:rPr>
              <w:t>Raise volume, mute, set volume to 50%</w:t>
            </w:r>
          </w:p>
        </w:tc>
      </w:tr>
      <w:tr>
        <w:tc>
          <w:tcPr>
            <w:tcW w:type="dxa" w:w="4703"/>
          </w:tcPr>
          <w:p>
            <w:r>
              <w:rPr>
                <w:rFonts w:ascii="Calibri" w:hAnsi="Calibri"/>
                <w:b w:val="0"/>
                <w:sz w:val="20"/>
              </w:rPr>
              <w:t>Brightness</w:t>
            </w:r>
          </w:p>
        </w:tc>
        <w:tc>
          <w:tcPr>
            <w:tcW w:type="dxa" w:w="4703"/>
          </w:tcPr>
          <w:p>
            <w:r>
              <w:rPr>
                <w:rFonts w:ascii="Calibri" w:hAnsi="Calibri"/>
                <w:b w:val="0"/>
                <w:sz w:val="20"/>
              </w:rPr>
              <w:t>Increase brightness, set to 70%</w:t>
            </w:r>
          </w:p>
        </w:tc>
      </w:tr>
      <w:tr>
        <w:tc>
          <w:tcPr>
            <w:tcW w:type="dxa" w:w="4703"/>
          </w:tcPr>
          <w:p>
            <w:r>
              <w:rPr>
                <w:rFonts w:ascii="Calibri" w:hAnsi="Calibri"/>
                <w:b w:val="0"/>
                <w:sz w:val="20"/>
              </w:rPr>
              <w:t>Window management</w:t>
            </w:r>
          </w:p>
        </w:tc>
        <w:tc>
          <w:tcPr>
            <w:tcW w:type="dxa" w:w="4703"/>
          </w:tcPr>
          <w:p>
            <w:r>
              <w:rPr>
                <w:rFonts w:ascii="Calibri" w:hAnsi="Calibri"/>
                <w:b w:val="0"/>
                <w:sz w:val="20"/>
              </w:rPr>
              <w:t>Minimize, maximize, snap window</w:t>
            </w:r>
          </w:p>
        </w:tc>
      </w:tr>
      <w:tr>
        <w:tc>
          <w:tcPr>
            <w:tcW w:type="dxa" w:w="4703"/>
          </w:tcPr>
          <w:p>
            <w:r>
              <w:rPr>
                <w:rFonts w:ascii="Calibri" w:hAnsi="Calibri"/>
                <w:b w:val="0"/>
                <w:sz w:val="20"/>
              </w:rPr>
              <w:t>Power</w:t>
            </w:r>
          </w:p>
        </w:tc>
        <w:tc>
          <w:tcPr>
            <w:tcW w:type="dxa" w:w="4703"/>
          </w:tcPr>
          <w:p>
            <w:r>
              <w:rPr>
                <w:rFonts w:ascii="Calibri" w:hAnsi="Calibri"/>
                <w:b w:val="0"/>
                <w:sz w:val="20"/>
              </w:rPr>
              <w:t>Shut down, restart, lock screen</w:t>
            </w:r>
          </w:p>
        </w:tc>
      </w:tr>
      <w:tr>
        <w:tc>
          <w:tcPr>
            <w:tcW w:type="dxa" w:w="4703"/>
          </w:tcPr>
          <w:p>
            <w:r>
              <w:rPr>
                <w:rFonts w:ascii="Calibri" w:hAnsi="Calibri"/>
                <w:b w:val="0"/>
                <w:sz w:val="20"/>
              </w:rPr>
              <w:t>Dark mode</w:t>
            </w:r>
          </w:p>
        </w:tc>
        <w:tc>
          <w:tcPr>
            <w:tcW w:type="dxa" w:w="4703"/>
          </w:tcPr>
          <w:p>
            <w:r>
              <w:rPr>
                <w:rFonts w:ascii="Calibri" w:hAnsi="Calibri"/>
                <w:b w:val="0"/>
                <w:sz w:val="20"/>
              </w:rPr>
              <w:t>Toggle dark mode on/off</w:t>
            </w:r>
          </w:p>
        </w:tc>
      </w:tr>
      <w:tr>
        <w:tc>
          <w:tcPr>
            <w:tcW w:type="dxa" w:w="4703"/>
          </w:tcPr>
          <w:p>
            <w:r>
              <w:rPr>
                <w:rFonts w:ascii="Calibri" w:hAnsi="Calibri"/>
                <w:b w:val="0"/>
                <w:sz w:val="20"/>
              </w:rPr>
              <w:t>Wi-Fi</w:t>
            </w:r>
          </w:p>
        </w:tc>
        <w:tc>
          <w:tcPr>
            <w:tcW w:type="dxa" w:w="4703"/>
          </w:tcPr>
          <w:p>
            <w:r>
              <w:rPr>
                <w:rFonts w:ascii="Calibri" w:hAnsi="Calibri"/>
                <w:b w:val="0"/>
                <w:sz w:val="20"/>
              </w:rPr>
              <w:t>Turn Wi-Fi on/off</w:t>
            </w:r>
          </w:p>
        </w:tc>
      </w:tr>
      <w:tr>
        <w:tc>
          <w:tcPr>
            <w:tcW w:type="dxa" w:w="4703"/>
          </w:tcPr>
          <w:p>
            <w:r>
              <w:rPr>
                <w:rFonts w:ascii="Calibri" w:hAnsi="Calibri"/>
                <w:b w:val="0"/>
                <w:sz w:val="20"/>
              </w:rPr>
              <w:t>Keyboard shortcuts</w:t>
            </w:r>
          </w:p>
        </w:tc>
        <w:tc>
          <w:tcPr>
            <w:tcW w:type="dxa" w:w="4703"/>
          </w:tcPr>
          <w:p>
            <w:r>
              <w:rPr>
                <w:rFonts w:ascii="Calibri" w:hAnsi="Calibri"/>
                <w:b w:val="0"/>
                <w:sz w:val="20"/>
              </w:rPr>
              <w:t>Ctrl+C, Alt+Tab, etc.</w:t>
            </w:r>
          </w:p>
        </w:tc>
      </w:tr>
      <w:tr>
        <w:tc>
          <w:tcPr>
            <w:tcW w:type="dxa" w:w="4703"/>
          </w:tcPr>
          <w:p>
            <w:r>
              <w:rPr>
                <w:rFonts w:ascii="Calibri" w:hAnsi="Calibri"/>
                <w:b w:val="0"/>
                <w:sz w:val="20"/>
              </w:rPr>
              <w:t>Screenshot</w:t>
            </w:r>
          </w:p>
        </w:tc>
        <w:tc>
          <w:tcPr>
            <w:tcW w:type="dxa" w:w="4703"/>
          </w:tcPr>
          <w:p>
            <w:r>
              <w:rPr>
                <w:rFonts w:ascii="Calibri" w:hAnsi="Calibri"/>
                <w:b w:val="0"/>
                <w:sz w:val="20"/>
              </w:rPr>
              <w:t>Take a screenshot</w:t>
            </w:r>
          </w:p>
        </w:tc>
      </w:tr>
      <w:tr>
        <w:tc>
          <w:tcPr>
            <w:tcW w:type="dxa" w:w="4703"/>
          </w:tcPr>
          <w:p>
            <w:r>
              <w:rPr>
                <w:rFonts w:ascii="Calibri" w:hAnsi="Calibri"/>
                <w:b w:val="0"/>
                <w:sz w:val="20"/>
              </w:rPr>
              <w:t>Tab management</w:t>
            </w:r>
          </w:p>
        </w:tc>
        <w:tc>
          <w:tcPr>
            <w:tcW w:type="dxa" w:w="4703"/>
          </w:tcPr>
          <w:p>
            <w:r>
              <w:rPr>
                <w:rFonts w:ascii="Calibri" w:hAnsi="Calibri"/>
                <w:b w:val="0"/>
                <w:sz w:val="20"/>
              </w:rPr>
              <w:t>Open new tab, close current tab</w:t>
            </w:r>
          </w:p>
        </w:tc>
      </w:tr>
      <w:tr>
        <w:tc>
          <w:tcPr>
            <w:tcW w:type="dxa" w:w="4703"/>
          </w:tcPr>
          <w:p>
            <w:r>
              <w:rPr>
                <w:rFonts w:ascii="Calibri" w:hAnsi="Calibri"/>
                <w:b w:val="0"/>
                <w:sz w:val="20"/>
              </w:rPr>
              <w:t>Zoom</w:t>
            </w:r>
          </w:p>
        </w:tc>
        <w:tc>
          <w:tcPr>
            <w:tcW w:type="dxa" w:w="4703"/>
          </w:tcPr>
          <w:p>
            <w:r>
              <w:rPr>
                <w:rFonts w:ascii="Calibri" w:hAnsi="Calibri"/>
                <w:b w:val="0"/>
                <w:sz w:val="20"/>
              </w:rPr>
              <w:t>Zoom in/out on the page</w:t>
            </w:r>
          </w:p>
        </w:tc>
      </w:tr>
    </w:tbl>
    <w:p>
      <w:pPr>
        <w:spacing w:after="120"/>
      </w:pPr>
    </w:p>
    <w:p>
      <w:pPr>
        <w:spacing w:before="120" w:after="120"/>
        <w:pBdr>
          <w:bottom w:val="single" w:sz="6" w:space="1" w:color="AAAAAA"/>
        </w:pBdr>
      </w:pPr>
    </w:p>
    <w:p>
      <w:pPr>
        <w:spacing w:before="200" w:after="40"/>
      </w:pPr>
      <w:r>
        <w:rPr>
          <w:rFonts w:ascii="Calibri" w:hAnsi="Calibri"/>
          <w:b/>
          <w:color w:val="404040"/>
          <w:sz w:val="24"/>
        </w:rPr>
        <w:t>9. Browser Control — `browser_control`</w:t>
      </w:r>
    </w:p>
    <w:p>
      <w:pPr>
        <w:spacing w:before="40" w:after="80"/>
      </w:pPr>
      <w:r>
        <w:rPr>
          <w:rFonts w:ascii="Calibri" w:hAnsi="Calibri"/>
          <w:b w:val="0"/>
          <w:sz w:val="22"/>
        </w:rPr>
        <w:t>Full web browser automation — multiple browsers can run simultaneously.</w:t>
      </w:r>
    </w:p>
    <w:p>
      <w:pPr>
        <w:spacing w:before="40" w:after="80"/>
      </w:pPr>
      <w:r>
        <w:rPr>
          <w:rFonts w:ascii="Calibri" w:hAnsi="Calibri"/>
          <w:b/>
          <w:sz w:val="22"/>
        </w:rPr>
        <w:t>Supported browsers:</w:t>
      </w:r>
      <w:r>
        <w:rPr>
          <w:rFonts w:ascii="Calibri" w:hAnsi="Calibri"/>
          <w:b w:val="0"/>
          <w:sz w:val="22"/>
        </w:rPr>
        <w:t xml:space="preserve"> Chrome, Edge, Firefox, Opera, Opera GX, Brave, Vivaldi</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Action</w:t>
            </w:r>
          </w:p>
        </w:tc>
        <w:tc>
          <w:tcPr>
            <w:tcW w:type="dxa" w:w="4703"/>
            <w:shd w:val="clear" w:color="auto" w:fill="BDD7EE"/>
          </w:tcPr>
          <w:p>
            <w:r>
              <w:rPr>
                <w:rFonts w:ascii="Calibri" w:hAnsi="Calibri"/>
                <w:b/>
                <w:sz w:val="20"/>
              </w:rPr>
              <w:t>Description</w:t>
            </w:r>
          </w:p>
        </w:tc>
      </w:tr>
      <w:tr>
        <w:tc>
          <w:tcPr>
            <w:tcW w:type="dxa" w:w="4703"/>
          </w:tcPr>
          <w:p>
            <w:r>
              <w:rPr>
                <w:rFonts w:ascii="Courier New" w:hAnsi="Courier New"/>
                <w:b w:val="0"/>
                <w:sz w:val="18"/>
              </w:rPr>
              <w:t>go_to</w:t>
            </w:r>
          </w:p>
        </w:tc>
        <w:tc>
          <w:tcPr>
            <w:tcW w:type="dxa" w:w="4703"/>
          </w:tcPr>
          <w:p>
            <w:r>
              <w:rPr>
                <w:rFonts w:ascii="Calibri" w:hAnsi="Calibri"/>
                <w:b w:val="0"/>
                <w:sz w:val="20"/>
              </w:rPr>
              <w:t>Navigates to a URL</w:t>
            </w:r>
          </w:p>
        </w:tc>
      </w:tr>
      <w:tr>
        <w:tc>
          <w:tcPr>
            <w:tcW w:type="dxa" w:w="4703"/>
          </w:tcPr>
          <w:p>
            <w:r>
              <w:rPr>
                <w:rFonts w:ascii="Courier New" w:hAnsi="Courier New"/>
                <w:b w:val="0"/>
                <w:sz w:val="18"/>
              </w:rPr>
              <w:t>search</w:t>
            </w:r>
          </w:p>
        </w:tc>
        <w:tc>
          <w:tcPr>
            <w:tcW w:type="dxa" w:w="4703"/>
          </w:tcPr>
          <w:p>
            <w:r>
              <w:rPr>
                <w:rFonts w:ascii="Calibri" w:hAnsi="Calibri"/>
                <w:b w:val="0"/>
                <w:sz w:val="20"/>
              </w:rPr>
              <w:t>Performs a web search</w:t>
            </w:r>
          </w:p>
        </w:tc>
      </w:tr>
      <w:tr>
        <w:tc>
          <w:tcPr>
            <w:tcW w:type="dxa" w:w="4703"/>
          </w:tcPr>
          <w:p>
            <w:r>
              <w:rPr>
                <w:rFonts w:ascii="Courier New" w:hAnsi="Courier New"/>
                <w:b w:val="0"/>
                <w:sz w:val="18"/>
              </w:rPr>
              <w:t>click</w:t>
            </w:r>
          </w:p>
        </w:tc>
        <w:tc>
          <w:tcPr>
            <w:tcW w:type="dxa" w:w="4703"/>
          </w:tcPr>
          <w:p>
            <w:r>
              <w:rPr>
                <w:rFonts w:ascii="Calibri" w:hAnsi="Calibri"/>
                <w:b w:val="0"/>
                <w:sz w:val="20"/>
              </w:rPr>
              <w:t>Clicks an element by CSS selector or text</w:t>
            </w:r>
          </w:p>
        </w:tc>
      </w:tr>
      <w:tr>
        <w:tc>
          <w:tcPr>
            <w:tcW w:type="dxa" w:w="4703"/>
          </w:tcPr>
          <w:p>
            <w:r>
              <w:rPr>
                <w:rFonts w:ascii="Courier New" w:hAnsi="Courier New"/>
                <w:b w:val="0"/>
                <w:sz w:val="18"/>
              </w:rPr>
              <w:t>type</w:t>
            </w:r>
          </w:p>
        </w:tc>
        <w:tc>
          <w:tcPr>
            <w:tcW w:type="dxa" w:w="4703"/>
          </w:tcPr>
          <w:p>
            <w:r>
              <w:rPr>
                <w:rFonts w:ascii="Calibri" w:hAnsi="Calibri"/>
                <w:b w:val="0"/>
                <w:sz w:val="20"/>
              </w:rPr>
              <w:t>Types text into an element</w:t>
            </w:r>
          </w:p>
        </w:tc>
      </w:tr>
      <w:tr>
        <w:tc>
          <w:tcPr>
            <w:tcW w:type="dxa" w:w="4703"/>
          </w:tcPr>
          <w:p>
            <w:r>
              <w:rPr>
                <w:rFonts w:ascii="Courier New" w:hAnsi="Courier New"/>
                <w:b w:val="0"/>
                <w:sz w:val="18"/>
              </w:rPr>
              <w:t>scroll</w:t>
            </w:r>
          </w:p>
        </w:tc>
        <w:tc>
          <w:tcPr>
            <w:tcW w:type="dxa" w:w="4703"/>
          </w:tcPr>
          <w:p>
            <w:r>
              <w:rPr>
                <w:rFonts w:ascii="Calibri" w:hAnsi="Calibri"/>
                <w:b w:val="0"/>
                <w:sz w:val="20"/>
              </w:rPr>
              <w:t>Scrolls the page</w:t>
            </w:r>
          </w:p>
        </w:tc>
      </w:tr>
      <w:tr>
        <w:tc>
          <w:tcPr>
            <w:tcW w:type="dxa" w:w="4703"/>
          </w:tcPr>
          <w:p>
            <w:r>
              <w:rPr>
                <w:rFonts w:ascii="Courier New" w:hAnsi="Courier New"/>
                <w:b w:val="0"/>
                <w:sz w:val="18"/>
              </w:rPr>
              <w:t>fill_form</w:t>
            </w:r>
          </w:p>
        </w:tc>
        <w:tc>
          <w:tcPr>
            <w:tcW w:type="dxa" w:w="4703"/>
          </w:tcPr>
          <w:p>
            <w:r>
              <w:rPr>
                <w:rFonts w:ascii="Calibri" w:hAnsi="Calibri"/>
                <w:b w:val="0"/>
                <w:sz w:val="20"/>
              </w:rPr>
              <w:t>Fills a form</w:t>
            </w:r>
          </w:p>
        </w:tc>
      </w:tr>
      <w:tr>
        <w:tc>
          <w:tcPr>
            <w:tcW w:type="dxa" w:w="4703"/>
          </w:tcPr>
          <w:p>
            <w:r>
              <w:rPr>
                <w:rFonts w:ascii="Courier New" w:hAnsi="Courier New"/>
                <w:b w:val="0"/>
                <w:sz w:val="18"/>
              </w:rPr>
              <w:t>smart_click</w:t>
            </w:r>
          </w:p>
        </w:tc>
        <w:tc>
          <w:tcPr>
            <w:tcW w:type="dxa" w:w="4703"/>
          </w:tcPr>
          <w:p>
            <w:r>
              <w:rPr>
                <w:rFonts w:ascii="Calibri" w:hAnsi="Calibri"/>
                <w:b w:val="0"/>
                <w:sz w:val="20"/>
              </w:rPr>
              <w:t>Clicks an element described in natural language</w:t>
            </w:r>
          </w:p>
        </w:tc>
      </w:tr>
      <w:tr>
        <w:tc>
          <w:tcPr>
            <w:tcW w:type="dxa" w:w="4703"/>
          </w:tcPr>
          <w:p>
            <w:r>
              <w:rPr>
                <w:rFonts w:ascii="Courier New" w:hAnsi="Courier New"/>
                <w:b w:val="0"/>
                <w:sz w:val="18"/>
              </w:rPr>
              <w:t>smart_type</w:t>
            </w:r>
          </w:p>
        </w:tc>
        <w:tc>
          <w:tcPr>
            <w:tcW w:type="dxa" w:w="4703"/>
          </w:tcPr>
          <w:p>
            <w:r>
              <w:rPr>
                <w:rFonts w:ascii="Calibri" w:hAnsi="Calibri"/>
                <w:b w:val="0"/>
                <w:sz w:val="20"/>
              </w:rPr>
              <w:t>Types into an element described in natural language</w:t>
            </w:r>
          </w:p>
        </w:tc>
      </w:tr>
      <w:tr>
        <w:tc>
          <w:tcPr>
            <w:tcW w:type="dxa" w:w="4703"/>
          </w:tcPr>
          <w:p>
            <w:r>
              <w:rPr>
                <w:rFonts w:ascii="Courier New" w:hAnsi="Courier New"/>
                <w:b w:val="0"/>
                <w:sz w:val="18"/>
              </w:rPr>
              <w:t>screenshot</w:t>
            </w:r>
          </w:p>
        </w:tc>
        <w:tc>
          <w:tcPr>
            <w:tcW w:type="dxa" w:w="4703"/>
          </w:tcPr>
          <w:p>
            <w:r>
              <w:rPr>
                <w:rFonts w:ascii="Calibri" w:hAnsi="Calibri"/>
                <w:b w:val="0"/>
                <w:sz w:val="20"/>
              </w:rPr>
              <w:t>Takes a browser screenshot</w:t>
            </w:r>
          </w:p>
        </w:tc>
      </w:tr>
      <w:tr>
        <w:tc>
          <w:tcPr>
            <w:tcW w:type="dxa" w:w="4703"/>
          </w:tcPr>
          <w:p>
            <w:r>
              <w:rPr>
                <w:rFonts w:ascii="Courier New" w:hAnsi="Courier New"/>
                <w:b w:val="0"/>
                <w:sz w:val="18"/>
              </w:rPr>
              <w:t>new_tab</w:t>
            </w:r>
            <w:r>
              <w:rPr>
                <w:rFonts w:ascii="Calibri" w:hAnsi="Calibri"/>
                <w:b w:val="0"/>
                <w:sz w:val="20"/>
              </w:rPr>
              <w:t xml:space="preserve"> / </w:t>
            </w:r>
            <w:r>
              <w:rPr>
                <w:rFonts w:ascii="Courier New" w:hAnsi="Courier New"/>
                <w:b w:val="0"/>
                <w:sz w:val="18"/>
              </w:rPr>
              <w:t>close_tab</w:t>
            </w:r>
          </w:p>
        </w:tc>
        <w:tc>
          <w:tcPr>
            <w:tcW w:type="dxa" w:w="4703"/>
          </w:tcPr>
          <w:p>
            <w:r>
              <w:rPr>
                <w:rFonts w:ascii="Calibri" w:hAnsi="Calibri"/>
                <w:b w:val="0"/>
                <w:sz w:val="20"/>
              </w:rPr>
              <w:t>Tab management</w:t>
            </w:r>
          </w:p>
        </w:tc>
      </w:tr>
      <w:tr>
        <w:tc>
          <w:tcPr>
            <w:tcW w:type="dxa" w:w="4703"/>
          </w:tcPr>
          <w:p>
            <w:r>
              <w:rPr>
                <w:rFonts w:ascii="Courier New" w:hAnsi="Courier New"/>
                <w:b w:val="0"/>
                <w:sz w:val="18"/>
              </w:rPr>
              <w:t>switch</w:t>
            </w:r>
          </w:p>
        </w:tc>
        <w:tc>
          <w:tcPr>
            <w:tcW w:type="dxa" w:w="4703"/>
          </w:tcPr>
          <w:p>
            <w:r>
              <w:rPr>
                <w:rFonts w:ascii="Calibri" w:hAnsi="Calibri"/>
                <w:b w:val="0"/>
                <w:sz w:val="20"/>
              </w:rPr>
              <w:t>Switches between open browsers</w:t>
            </w:r>
          </w:p>
        </w:tc>
      </w:tr>
      <w:tr>
        <w:tc>
          <w:tcPr>
            <w:tcW w:type="dxa" w:w="4703"/>
          </w:tcPr>
          <w:p>
            <w:r>
              <w:rPr>
                <w:rFonts w:ascii="Courier New" w:hAnsi="Courier New"/>
                <w:b w:val="0"/>
                <w:sz w:val="18"/>
              </w:rPr>
              <w:t>list_browsers</w:t>
            </w:r>
          </w:p>
        </w:tc>
        <w:tc>
          <w:tcPr>
            <w:tcW w:type="dxa" w:w="4703"/>
          </w:tcPr>
          <w:p>
            <w:r>
              <w:rPr>
                <w:rFonts w:ascii="Calibri" w:hAnsi="Calibri"/>
                <w:b w:val="0"/>
                <w:sz w:val="20"/>
              </w:rPr>
              <w:t>Lists all currently open browsers</w:t>
            </w:r>
          </w:p>
        </w:tc>
      </w:tr>
    </w:tbl>
    <w:p>
      <w:pPr>
        <w:spacing w:after="120"/>
      </w:pPr>
    </w:p>
    <w:p>
      <w:pPr>
        <w:spacing w:before="40" w:after="80"/>
      </w:pPr>
      <w:r>
        <w:rPr>
          <w:rFonts w:ascii="Calibri" w:hAnsi="Calibri"/>
          <w:b/>
          <w:sz w:val="22"/>
        </w:rPr>
        <w:t>Example commands:</w:t>
      </w:r>
    </w:p>
    <w:p>
      <w:pPr>
        <w:pStyle w:val="ListBullet"/>
        <w:spacing w:before="20" w:after="20"/>
        <w:ind w:left="283"/>
      </w:pPr>
      <w:r>
        <w:rPr>
          <w:rFonts w:ascii="Calibri" w:hAnsi="Calibri"/>
          <w:b w:val="0"/>
          <w:sz w:val="22"/>
        </w:rPr>
        <w:t>"Open GitHub in Edge"</w:t>
      </w:r>
    </w:p>
    <w:p>
      <w:pPr>
        <w:pStyle w:val="ListBullet"/>
        <w:spacing w:before="20" w:after="20"/>
        <w:ind w:left="283"/>
      </w:pPr>
      <w:r>
        <w:rPr>
          <w:rFonts w:ascii="Calibri" w:hAnsi="Calibri"/>
          <w:b w:val="0"/>
          <w:sz w:val="22"/>
        </w:rPr>
        <w:t>"Search for Python tutorials in Chrome"</w:t>
      </w:r>
    </w:p>
    <w:p>
      <w:pPr>
        <w:pStyle w:val="ListBullet"/>
        <w:spacing w:before="20" w:after="20"/>
        <w:ind w:left="283"/>
      </w:pPr>
      <w:r>
        <w:rPr>
          <w:rFonts w:ascii="Calibri" w:hAnsi="Calibri"/>
          <w:b w:val="0"/>
          <w:sz w:val="22"/>
        </w:rPr>
        <w:t>"Click the 'Sign In' button"</w:t>
      </w:r>
    </w:p>
    <w:p>
      <w:pPr>
        <w:pStyle w:val="ListBullet"/>
        <w:spacing w:before="20" w:after="20"/>
        <w:ind w:left="283"/>
      </w:pPr>
      <w:r>
        <w:rPr>
          <w:rFonts w:ascii="Calibri" w:hAnsi="Calibri"/>
          <w:b w:val="0"/>
          <w:sz w:val="22"/>
        </w:rPr>
        <w:t>"Fill out the contact form with my name and email"</w:t>
      </w:r>
    </w:p>
    <w:p>
      <w:pPr>
        <w:spacing w:before="120" w:after="120"/>
        <w:pBdr>
          <w:bottom w:val="single" w:sz="6" w:space="1" w:color="AAAAAA"/>
        </w:pBdr>
      </w:pPr>
    </w:p>
    <w:p>
      <w:pPr>
        <w:spacing w:before="200" w:after="40"/>
      </w:pPr>
      <w:r>
        <w:rPr>
          <w:rFonts w:ascii="Calibri" w:hAnsi="Calibri"/>
          <w:b/>
          <w:color w:val="404040"/>
          <w:sz w:val="24"/>
        </w:rPr>
        <w:t>10. File Management — `file_controller`</w:t>
      </w:r>
    </w:p>
    <w:p>
      <w:pPr>
        <w:spacing w:before="40" w:after="80"/>
      </w:pPr>
      <w:r>
        <w:rPr>
          <w:rFonts w:ascii="Calibri" w:hAnsi="Calibri"/>
          <w:b w:val="0"/>
          <w:sz w:val="22"/>
        </w:rPr>
        <w:t>Manages files and folders across the entire filesystem.</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Action</w:t>
            </w:r>
          </w:p>
        </w:tc>
        <w:tc>
          <w:tcPr>
            <w:tcW w:type="dxa" w:w="4703"/>
            <w:shd w:val="clear" w:color="auto" w:fill="BDD7EE"/>
          </w:tcPr>
          <w:p>
            <w:r>
              <w:rPr>
                <w:rFonts w:ascii="Calibri" w:hAnsi="Calibri"/>
                <w:b/>
                <w:sz w:val="20"/>
              </w:rPr>
              <w:t>Description</w:t>
            </w:r>
          </w:p>
        </w:tc>
      </w:tr>
      <w:tr>
        <w:tc>
          <w:tcPr>
            <w:tcW w:type="dxa" w:w="4703"/>
          </w:tcPr>
          <w:p>
            <w:r>
              <w:rPr>
                <w:rFonts w:ascii="Courier New" w:hAnsi="Courier New"/>
                <w:b w:val="0"/>
                <w:sz w:val="18"/>
              </w:rPr>
              <w:t>list</w:t>
            </w:r>
          </w:p>
        </w:tc>
        <w:tc>
          <w:tcPr>
            <w:tcW w:type="dxa" w:w="4703"/>
          </w:tcPr>
          <w:p>
            <w:r>
              <w:rPr>
                <w:rFonts w:ascii="Calibri" w:hAnsi="Calibri"/>
                <w:b w:val="0"/>
                <w:sz w:val="20"/>
              </w:rPr>
              <w:t>Lists directory contents</w:t>
            </w:r>
          </w:p>
        </w:tc>
      </w:tr>
      <w:tr>
        <w:tc>
          <w:tcPr>
            <w:tcW w:type="dxa" w:w="4703"/>
          </w:tcPr>
          <w:p>
            <w:r>
              <w:rPr>
                <w:rFonts w:ascii="Courier New" w:hAnsi="Courier New"/>
                <w:b w:val="0"/>
                <w:sz w:val="18"/>
              </w:rPr>
              <w:t>create_file</w:t>
            </w:r>
          </w:p>
        </w:tc>
        <w:tc>
          <w:tcPr>
            <w:tcW w:type="dxa" w:w="4703"/>
          </w:tcPr>
          <w:p>
            <w:r>
              <w:rPr>
                <w:rFonts w:ascii="Calibri" w:hAnsi="Calibri"/>
                <w:b w:val="0"/>
                <w:sz w:val="20"/>
              </w:rPr>
              <w:t>Creates a new file</w:t>
            </w:r>
          </w:p>
        </w:tc>
      </w:tr>
      <w:tr>
        <w:tc>
          <w:tcPr>
            <w:tcW w:type="dxa" w:w="4703"/>
          </w:tcPr>
          <w:p>
            <w:r>
              <w:rPr>
                <w:rFonts w:ascii="Courier New" w:hAnsi="Courier New"/>
                <w:b w:val="0"/>
                <w:sz w:val="18"/>
              </w:rPr>
              <w:t>create_folder</w:t>
            </w:r>
          </w:p>
        </w:tc>
        <w:tc>
          <w:tcPr>
            <w:tcW w:type="dxa" w:w="4703"/>
          </w:tcPr>
          <w:p>
            <w:r>
              <w:rPr>
                <w:rFonts w:ascii="Calibri" w:hAnsi="Calibri"/>
                <w:b w:val="0"/>
                <w:sz w:val="20"/>
              </w:rPr>
              <w:t>Creates a new folder</w:t>
            </w:r>
          </w:p>
        </w:tc>
      </w:tr>
      <w:tr>
        <w:tc>
          <w:tcPr>
            <w:tcW w:type="dxa" w:w="4703"/>
          </w:tcPr>
          <w:p>
            <w:r>
              <w:rPr>
                <w:rFonts w:ascii="Courier New" w:hAnsi="Courier New"/>
                <w:b w:val="0"/>
                <w:sz w:val="18"/>
              </w:rPr>
              <w:t>delete</w:t>
            </w:r>
          </w:p>
        </w:tc>
        <w:tc>
          <w:tcPr>
            <w:tcW w:type="dxa" w:w="4703"/>
          </w:tcPr>
          <w:p>
            <w:r>
              <w:rPr>
                <w:rFonts w:ascii="Calibri" w:hAnsi="Calibri"/>
                <w:b w:val="0"/>
                <w:sz w:val="20"/>
              </w:rPr>
              <w:t>Deletes a file or folder</w:t>
            </w:r>
          </w:p>
        </w:tc>
      </w:tr>
      <w:tr>
        <w:tc>
          <w:tcPr>
            <w:tcW w:type="dxa" w:w="4703"/>
          </w:tcPr>
          <w:p>
            <w:r>
              <w:rPr>
                <w:rFonts w:ascii="Courier New" w:hAnsi="Courier New"/>
                <w:b w:val="0"/>
                <w:sz w:val="18"/>
              </w:rPr>
              <w:t>move</w:t>
            </w:r>
            <w:r>
              <w:rPr>
                <w:rFonts w:ascii="Calibri" w:hAnsi="Calibri"/>
                <w:b w:val="0"/>
                <w:sz w:val="20"/>
              </w:rPr>
              <w:t xml:space="preserve"> / </w:t>
            </w:r>
            <w:r>
              <w:rPr>
                <w:rFonts w:ascii="Courier New" w:hAnsi="Courier New"/>
                <w:b w:val="0"/>
                <w:sz w:val="18"/>
              </w:rPr>
              <w:t>copy</w:t>
            </w:r>
          </w:p>
        </w:tc>
        <w:tc>
          <w:tcPr>
            <w:tcW w:type="dxa" w:w="4703"/>
          </w:tcPr>
          <w:p>
            <w:r>
              <w:rPr>
                <w:rFonts w:ascii="Calibri" w:hAnsi="Calibri"/>
                <w:b w:val="0"/>
                <w:sz w:val="20"/>
              </w:rPr>
              <w:t>Moves or copies</w:t>
            </w:r>
          </w:p>
        </w:tc>
      </w:tr>
      <w:tr>
        <w:tc>
          <w:tcPr>
            <w:tcW w:type="dxa" w:w="4703"/>
          </w:tcPr>
          <w:p>
            <w:r>
              <w:rPr>
                <w:rFonts w:ascii="Courier New" w:hAnsi="Courier New"/>
                <w:b w:val="0"/>
                <w:sz w:val="18"/>
              </w:rPr>
              <w:t>rename</w:t>
            </w:r>
          </w:p>
        </w:tc>
        <w:tc>
          <w:tcPr>
            <w:tcW w:type="dxa" w:w="4703"/>
          </w:tcPr>
          <w:p>
            <w:r>
              <w:rPr>
                <w:rFonts w:ascii="Calibri" w:hAnsi="Calibri"/>
                <w:b w:val="0"/>
                <w:sz w:val="20"/>
              </w:rPr>
              <w:t>Renames a file or folder</w:t>
            </w:r>
          </w:p>
        </w:tc>
      </w:tr>
      <w:tr>
        <w:tc>
          <w:tcPr>
            <w:tcW w:type="dxa" w:w="4703"/>
          </w:tcPr>
          <w:p>
            <w:r>
              <w:rPr>
                <w:rFonts w:ascii="Courier New" w:hAnsi="Courier New"/>
                <w:b w:val="0"/>
                <w:sz w:val="18"/>
              </w:rPr>
              <w:t>read</w:t>
            </w:r>
          </w:p>
        </w:tc>
        <w:tc>
          <w:tcPr>
            <w:tcW w:type="dxa" w:w="4703"/>
          </w:tcPr>
          <w:p>
            <w:r>
              <w:rPr>
                <w:rFonts w:ascii="Calibri" w:hAnsi="Calibri"/>
                <w:b w:val="0"/>
                <w:sz w:val="20"/>
              </w:rPr>
              <w:t>Reads file contents</w:t>
            </w:r>
          </w:p>
        </w:tc>
      </w:tr>
      <w:tr>
        <w:tc>
          <w:tcPr>
            <w:tcW w:type="dxa" w:w="4703"/>
          </w:tcPr>
          <w:p>
            <w:r>
              <w:rPr>
                <w:rFonts w:ascii="Courier New" w:hAnsi="Courier New"/>
                <w:b w:val="0"/>
                <w:sz w:val="18"/>
              </w:rPr>
              <w:t>write</w:t>
            </w:r>
          </w:p>
        </w:tc>
        <w:tc>
          <w:tcPr>
            <w:tcW w:type="dxa" w:w="4703"/>
          </w:tcPr>
          <w:p>
            <w:r>
              <w:rPr>
                <w:rFonts w:ascii="Calibri" w:hAnsi="Calibri"/>
                <w:b w:val="0"/>
                <w:sz w:val="20"/>
              </w:rPr>
              <w:t>Writes content to a file</w:t>
            </w:r>
          </w:p>
        </w:tc>
      </w:tr>
      <w:tr>
        <w:tc>
          <w:tcPr>
            <w:tcW w:type="dxa" w:w="4703"/>
          </w:tcPr>
          <w:p>
            <w:r>
              <w:rPr>
                <w:rFonts w:ascii="Courier New" w:hAnsi="Courier New"/>
                <w:b w:val="0"/>
                <w:sz w:val="18"/>
              </w:rPr>
              <w:t>find</w:t>
            </w:r>
          </w:p>
        </w:tc>
        <w:tc>
          <w:tcPr>
            <w:tcW w:type="dxa" w:w="4703"/>
          </w:tcPr>
          <w:p>
            <w:r>
              <w:rPr>
                <w:rFonts w:ascii="Calibri" w:hAnsi="Calibri"/>
                <w:b w:val="0"/>
                <w:sz w:val="20"/>
              </w:rPr>
              <w:t>Searches by name or extension</w:t>
            </w:r>
          </w:p>
        </w:tc>
      </w:tr>
      <w:tr>
        <w:tc>
          <w:tcPr>
            <w:tcW w:type="dxa" w:w="4703"/>
          </w:tcPr>
          <w:p>
            <w:r>
              <w:rPr>
                <w:rFonts w:ascii="Courier New" w:hAnsi="Courier New"/>
                <w:b w:val="0"/>
                <w:sz w:val="18"/>
              </w:rPr>
              <w:t>disk_usage</w:t>
            </w:r>
          </w:p>
        </w:tc>
        <w:tc>
          <w:tcPr>
            <w:tcW w:type="dxa" w:w="4703"/>
          </w:tcPr>
          <w:p>
            <w:r>
              <w:rPr>
                <w:rFonts w:ascii="Calibri" w:hAnsi="Calibri"/>
                <w:b w:val="0"/>
                <w:sz w:val="20"/>
              </w:rPr>
              <w:t>Reports disk usage</w:t>
            </w:r>
          </w:p>
        </w:tc>
      </w:tr>
      <w:tr>
        <w:tc>
          <w:tcPr>
            <w:tcW w:type="dxa" w:w="4703"/>
          </w:tcPr>
          <w:p>
            <w:r>
              <w:rPr>
                <w:rFonts w:ascii="Courier New" w:hAnsi="Courier New"/>
                <w:b w:val="0"/>
                <w:sz w:val="18"/>
              </w:rPr>
              <w:t>organize_desktop</w:t>
            </w:r>
          </w:p>
        </w:tc>
        <w:tc>
          <w:tcPr>
            <w:tcW w:type="dxa" w:w="4703"/>
          </w:tcPr>
          <w:p>
            <w:r>
              <w:rPr>
                <w:rFonts w:ascii="Calibri" w:hAnsi="Calibri"/>
                <w:b w:val="0"/>
                <w:sz w:val="20"/>
              </w:rPr>
              <w:t>Organizes the desktop</w:t>
            </w:r>
          </w:p>
        </w:tc>
      </w:tr>
      <w:tr>
        <w:tc>
          <w:tcPr>
            <w:tcW w:type="dxa" w:w="4703"/>
          </w:tcPr>
          <w:p>
            <w:r>
              <w:rPr>
                <w:rFonts w:ascii="Courier New" w:hAnsi="Courier New"/>
                <w:b w:val="0"/>
                <w:sz w:val="18"/>
              </w:rPr>
              <w:t>largest</w:t>
            </w:r>
          </w:p>
        </w:tc>
        <w:tc>
          <w:tcPr>
            <w:tcW w:type="dxa" w:w="4703"/>
          </w:tcPr>
          <w:p>
            <w:r>
              <w:rPr>
                <w:rFonts w:ascii="Calibri" w:hAnsi="Calibri"/>
                <w:b w:val="0"/>
                <w:sz w:val="20"/>
              </w:rPr>
              <w:t>Finds the largest files</w:t>
            </w:r>
          </w:p>
        </w:tc>
      </w:tr>
    </w:tbl>
    <w:p>
      <w:pPr>
        <w:spacing w:after="120"/>
      </w:pPr>
    </w:p>
    <w:p>
      <w:pPr>
        <w:spacing w:before="40" w:after="80"/>
      </w:pPr>
      <w:r>
        <w:rPr>
          <w:rFonts w:ascii="Calibri" w:hAnsi="Calibri"/>
          <w:b/>
          <w:sz w:val="22"/>
        </w:rPr>
        <w:t>Shortcut paths:</w:t>
      </w:r>
      <w:r>
        <w:rPr>
          <w:rFonts w:ascii="Calibri" w:hAnsi="Calibri"/>
          <w:b w:val="0"/>
          <w:sz w:val="22"/>
        </w:rPr>
        <w:t xml:space="preserve"> </w:t>
      </w:r>
      <w:r>
        <w:rPr>
          <w:rFonts w:ascii="Courier New" w:hAnsi="Courier New"/>
          <w:b w:val="0"/>
          <w:sz w:val="18"/>
        </w:rPr>
        <w:t>desktop</w:t>
      </w:r>
      <w:r>
        <w:rPr>
          <w:rFonts w:ascii="Calibri" w:hAnsi="Calibri"/>
          <w:b w:val="0"/>
          <w:sz w:val="22"/>
        </w:rPr>
        <w:t xml:space="preserve">, </w:t>
      </w:r>
      <w:r>
        <w:rPr>
          <w:rFonts w:ascii="Courier New" w:hAnsi="Courier New"/>
          <w:b w:val="0"/>
          <w:sz w:val="18"/>
        </w:rPr>
        <w:t>downloads</w:t>
      </w:r>
      <w:r>
        <w:rPr>
          <w:rFonts w:ascii="Calibri" w:hAnsi="Calibri"/>
          <w:b w:val="0"/>
          <w:sz w:val="22"/>
        </w:rPr>
        <w:t xml:space="preserve">, </w:t>
      </w:r>
      <w:r>
        <w:rPr>
          <w:rFonts w:ascii="Courier New" w:hAnsi="Courier New"/>
          <w:b w:val="0"/>
          <w:sz w:val="18"/>
        </w:rPr>
        <w:t>documents</w:t>
      </w:r>
      <w:r>
        <w:rPr>
          <w:rFonts w:ascii="Calibri" w:hAnsi="Calibri"/>
          <w:b w:val="0"/>
          <w:sz w:val="22"/>
        </w:rPr>
        <w:t xml:space="preserve">, </w:t>
      </w:r>
      <w:r>
        <w:rPr>
          <w:rFonts w:ascii="Courier New" w:hAnsi="Courier New"/>
          <w:b w:val="0"/>
          <w:sz w:val="18"/>
        </w:rPr>
        <w:t>home</w:t>
      </w:r>
    </w:p>
    <w:p>
      <w:pPr>
        <w:spacing w:before="120" w:after="120"/>
        <w:pBdr>
          <w:bottom w:val="single" w:sz="6" w:space="1" w:color="AAAAAA"/>
        </w:pBdr>
      </w:pPr>
    </w:p>
    <w:p>
      <w:pPr>
        <w:spacing w:before="200" w:after="40"/>
      </w:pPr>
      <w:r>
        <w:rPr>
          <w:rFonts w:ascii="Calibri" w:hAnsi="Calibri"/>
          <w:b/>
          <w:color w:val="404040"/>
          <w:sz w:val="24"/>
        </w:rPr>
        <w:t>11. Desktop Control — `desktop_control`</w:t>
      </w:r>
    </w:p>
    <w:p>
      <w:pPr>
        <w:spacing w:before="40" w:after="80"/>
      </w:pPr>
      <w:r>
        <w:rPr>
          <w:rFonts w:ascii="Calibri" w:hAnsi="Calibri"/>
          <w:b w:val="0"/>
          <w:sz w:val="22"/>
        </w:rPr>
        <w:t>Manages the desktop wallpaper, organization, and statistics.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Action</w:t>
            </w:r>
          </w:p>
        </w:tc>
        <w:tc>
          <w:tcPr>
            <w:tcW w:type="dxa" w:w="4703"/>
            <w:shd w:val="clear" w:color="auto" w:fill="BDD7EE"/>
          </w:tcPr>
          <w:p>
            <w:r>
              <w:rPr>
                <w:rFonts w:ascii="Calibri" w:hAnsi="Calibri"/>
                <w:b/>
                <w:sz w:val="20"/>
              </w:rPr>
              <w:t>Description</w:t>
            </w:r>
          </w:p>
        </w:tc>
      </w:tr>
      <w:tr>
        <w:tc>
          <w:tcPr>
            <w:tcW w:type="dxa" w:w="4703"/>
          </w:tcPr>
          <w:p>
            <w:r>
              <w:rPr>
                <w:rFonts w:ascii="Courier New" w:hAnsi="Courier New"/>
                <w:b w:val="0"/>
                <w:sz w:val="18"/>
              </w:rPr>
              <w:t>wallpaper</w:t>
            </w:r>
          </w:p>
        </w:tc>
        <w:tc>
          <w:tcPr>
            <w:tcW w:type="dxa" w:w="4703"/>
          </w:tcPr>
          <w:p>
            <w:r>
              <w:rPr>
                <w:rFonts w:ascii="Calibri" w:hAnsi="Calibri"/>
                <w:b w:val="0"/>
                <w:sz w:val="20"/>
              </w:rPr>
              <w:t>Sets wallpaper from a file path</w:t>
            </w:r>
          </w:p>
        </w:tc>
      </w:tr>
      <w:tr>
        <w:tc>
          <w:tcPr>
            <w:tcW w:type="dxa" w:w="4703"/>
          </w:tcPr>
          <w:p>
            <w:r>
              <w:rPr>
                <w:rFonts w:ascii="Courier New" w:hAnsi="Courier New"/>
                <w:b w:val="0"/>
                <w:sz w:val="18"/>
              </w:rPr>
              <w:t>wallpaper_url</w:t>
            </w:r>
          </w:p>
        </w:tc>
        <w:tc>
          <w:tcPr>
            <w:tcW w:type="dxa" w:w="4703"/>
          </w:tcPr>
          <w:p>
            <w:r>
              <w:rPr>
                <w:rFonts w:ascii="Calibri" w:hAnsi="Calibri"/>
                <w:b w:val="0"/>
                <w:sz w:val="20"/>
              </w:rPr>
              <w:t>Sets wallpaper from a URL</w:t>
            </w:r>
          </w:p>
        </w:tc>
      </w:tr>
      <w:tr>
        <w:tc>
          <w:tcPr>
            <w:tcW w:type="dxa" w:w="4703"/>
          </w:tcPr>
          <w:p>
            <w:r>
              <w:rPr>
                <w:rFonts w:ascii="Courier New" w:hAnsi="Courier New"/>
                <w:b w:val="0"/>
                <w:sz w:val="18"/>
              </w:rPr>
              <w:t>organize</w:t>
            </w:r>
          </w:p>
        </w:tc>
        <w:tc>
          <w:tcPr>
            <w:tcW w:type="dxa" w:w="4703"/>
          </w:tcPr>
          <w:p>
            <w:r>
              <w:rPr>
                <w:rFonts w:ascii="Calibri" w:hAnsi="Calibri"/>
                <w:b w:val="0"/>
                <w:sz w:val="20"/>
              </w:rPr>
              <w:t>Organizes by type or date</w:t>
            </w:r>
          </w:p>
        </w:tc>
      </w:tr>
      <w:tr>
        <w:tc>
          <w:tcPr>
            <w:tcW w:type="dxa" w:w="4703"/>
          </w:tcPr>
          <w:p>
            <w:r>
              <w:rPr>
                <w:rFonts w:ascii="Courier New" w:hAnsi="Courier New"/>
                <w:b w:val="0"/>
                <w:sz w:val="18"/>
              </w:rPr>
              <w:t>clean</w:t>
            </w:r>
          </w:p>
        </w:tc>
        <w:tc>
          <w:tcPr>
            <w:tcW w:type="dxa" w:w="4703"/>
          </w:tcPr>
          <w:p>
            <w:r>
              <w:rPr>
                <w:rFonts w:ascii="Calibri" w:hAnsi="Calibri"/>
                <w:b w:val="0"/>
                <w:sz w:val="20"/>
              </w:rPr>
              <w:t>Cleans the desktop</w:t>
            </w:r>
          </w:p>
        </w:tc>
      </w:tr>
      <w:tr>
        <w:tc>
          <w:tcPr>
            <w:tcW w:type="dxa" w:w="4703"/>
          </w:tcPr>
          <w:p>
            <w:r>
              <w:rPr>
                <w:rFonts w:ascii="Courier New" w:hAnsi="Courier New"/>
                <w:b w:val="0"/>
                <w:sz w:val="18"/>
              </w:rPr>
              <w:t>list</w:t>
            </w:r>
          </w:p>
        </w:tc>
        <w:tc>
          <w:tcPr>
            <w:tcW w:type="dxa" w:w="4703"/>
          </w:tcPr>
          <w:p>
            <w:r>
              <w:rPr>
                <w:rFonts w:ascii="Calibri" w:hAnsi="Calibri"/>
                <w:b w:val="0"/>
                <w:sz w:val="20"/>
              </w:rPr>
              <w:t>Lists desktop items</w:t>
            </w:r>
          </w:p>
        </w:tc>
      </w:tr>
      <w:tr>
        <w:tc>
          <w:tcPr>
            <w:tcW w:type="dxa" w:w="4703"/>
          </w:tcPr>
          <w:p>
            <w:r>
              <w:rPr>
                <w:rFonts w:ascii="Courier New" w:hAnsi="Courier New"/>
                <w:b w:val="0"/>
                <w:sz w:val="18"/>
              </w:rPr>
              <w:t>stats</w:t>
            </w:r>
          </w:p>
        </w:tc>
        <w:tc>
          <w:tcPr>
            <w:tcW w:type="dxa" w:w="4703"/>
          </w:tcPr>
          <w:p>
            <w:r>
              <w:rPr>
                <w:rFonts w:ascii="Calibri" w:hAnsi="Calibri"/>
                <w:b w:val="0"/>
                <w:sz w:val="20"/>
              </w:rPr>
              <w:t>Shows desktop statistics</w:t>
            </w:r>
          </w:p>
        </w:tc>
      </w:tr>
    </w:tbl>
    <w:p>
      <w:pPr>
        <w:spacing w:after="120"/>
      </w:pPr>
    </w:p>
    <w:p>
      <w:pPr>
        <w:spacing w:before="120" w:after="120"/>
        <w:pBdr>
          <w:bottom w:val="single" w:sz="6" w:space="1" w:color="AAAAAA"/>
        </w:pBdr>
      </w:pPr>
    </w:p>
    <w:p>
      <w:pPr>
        <w:spacing w:before="200" w:after="40"/>
      </w:pPr>
      <w:r>
        <w:rPr>
          <w:rFonts w:ascii="Calibri" w:hAnsi="Calibri"/>
          <w:b/>
          <w:color w:val="404040"/>
          <w:sz w:val="24"/>
        </w:rPr>
        <w:t>12. Code Helper — `code_helper`</w:t>
      </w:r>
    </w:p>
    <w:p>
      <w:pPr>
        <w:spacing w:before="40" w:after="80"/>
      </w:pPr>
      <w:r>
        <w:rPr>
          <w:rFonts w:ascii="Calibri" w:hAnsi="Calibri"/>
          <w:b w:val="0"/>
          <w:sz w:val="22"/>
        </w:rPr>
        <w:t>Writes, edits, explains, runs, and builds code in any programming language.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Action</w:t>
            </w:r>
          </w:p>
        </w:tc>
        <w:tc>
          <w:tcPr>
            <w:tcW w:type="dxa" w:w="4703"/>
            <w:shd w:val="clear" w:color="auto" w:fill="BDD7EE"/>
          </w:tcPr>
          <w:p>
            <w:r>
              <w:rPr>
                <w:rFonts w:ascii="Calibri" w:hAnsi="Calibri"/>
                <w:b/>
                <w:sz w:val="20"/>
              </w:rPr>
              <w:t>Description</w:t>
            </w:r>
          </w:p>
        </w:tc>
      </w:tr>
      <w:tr>
        <w:tc>
          <w:tcPr>
            <w:tcW w:type="dxa" w:w="4703"/>
          </w:tcPr>
          <w:p>
            <w:r>
              <w:rPr>
                <w:rFonts w:ascii="Courier New" w:hAnsi="Courier New"/>
                <w:b w:val="0"/>
                <w:sz w:val="18"/>
              </w:rPr>
              <w:t>write</w:t>
            </w:r>
          </w:p>
        </w:tc>
        <w:tc>
          <w:tcPr>
            <w:tcW w:type="dxa" w:w="4703"/>
          </w:tcPr>
          <w:p>
            <w:r>
              <w:rPr>
                <w:rFonts w:ascii="Calibri" w:hAnsi="Calibri"/>
                <w:b w:val="0"/>
                <w:sz w:val="20"/>
              </w:rPr>
              <w:t>Creates a new code file</w:t>
            </w:r>
          </w:p>
        </w:tc>
      </w:tr>
      <w:tr>
        <w:tc>
          <w:tcPr>
            <w:tcW w:type="dxa" w:w="4703"/>
          </w:tcPr>
          <w:p>
            <w:r>
              <w:rPr>
                <w:rFonts w:ascii="Courier New" w:hAnsi="Courier New"/>
                <w:b w:val="0"/>
                <w:sz w:val="18"/>
              </w:rPr>
              <w:t>edit</w:t>
            </w:r>
          </w:p>
        </w:tc>
        <w:tc>
          <w:tcPr>
            <w:tcW w:type="dxa" w:w="4703"/>
          </w:tcPr>
          <w:p>
            <w:r>
              <w:rPr>
                <w:rFonts w:ascii="Calibri" w:hAnsi="Calibri"/>
                <w:b w:val="0"/>
                <w:sz w:val="20"/>
              </w:rPr>
              <w:t>Edits an existing file</w:t>
            </w:r>
          </w:p>
        </w:tc>
      </w:tr>
      <w:tr>
        <w:tc>
          <w:tcPr>
            <w:tcW w:type="dxa" w:w="4703"/>
          </w:tcPr>
          <w:p>
            <w:r>
              <w:rPr>
                <w:rFonts w:ascii="Courier New" w:hAnsi="Courier New"/>
                <w:b w:val="0"/>
                <w:sz w:val="18"/>
              </w:rPr>
              <w:t>explain</w:t>
            </w:r>
          </w:p>
        </w:tc>
        <w:tc>
          <w:tcPr>
            <w:tcW w:type="dxa" w:w="4703"/>
          </w:tcPr>
          <w:p>
            <w:r>
              <w:rPr>
                <w:rFonts w:ascii="Calibri" w:hAnsi="Calibri"/>
                <w:b w:val="0"/>
                <w:sz w:val="20"/>
              </w:rPr>
              <w:t>Explains what code does</w:t>
            </w:r>
          </w:p>
        </w:tc>
      </w:tr>
      <w:tr>
        <w:tc>
          <w:tcPr>
            <w:tcW w:type="dxa" w:w="4703"/>
          </w:tcPr>
          <w:p>
            <w:r>
              <w:rPr>
                <w:rFonts w:ascii="Courier New" w:hAnsi="Courier New"/>
                <w:b w:val="0"/>
                <w:sz w:val="18"/>
              </w:rPr>
              <w:t>run</w:t>
            </w:r>
          </w:p>
        </w:tc>
        <w:tc>
          <w:tcPr>
            <w:tcW w:type="dxa" w:w="4703"/>
          </w:tcPr>
          <w:p>
            <w:r>
              <w:rPr>
                <w:rFonts w:ascii="Calibri" w:hAnsi="Calibri"/>
                <w:b w:val="0"/>
                <w:sz w:val="20"/>
              </w:rPr>
              <w:t>Executes the code</w:t>
            </w:r>
          </w:p>
        </w:tc>
      </w:tr>
      <w:tr>
        <w:tc>
          <w:tcPr>
            <w:tcW w:type="dxa" w:w="4703"/>
          </w:tcPr>
          <w:p>
            <w:r>
              <w:rPr>
                <w:rFonts w:ascii="Courier New" w:hAnsi="Courier New"/>
                <w:b w:val="0"/>
                <w:sz w:val="18"/>
              </w:rPr>
              <w:t>build</w:t>
            </w:r>
          </w:p>
        </w:tc>
        <w:tc>
          <w:tcPr>
            <w:tcW w:type="dxa" w:w="4703"/>
          </w:tcPr>
          <w:p>
            <w:r>
              <w:rPr>
                <w:rFonts w:ascii="Calibri" w:hAnsi="Calibri"/>
                <w:b w:val="0"/>
                <w:sz w:val="20"/>
              </w:rPr>
              <w:t>Compiles or packages the project</w:t>
            </w:r>
          </w:p>
        </w:tc>
      </w:tr>
      <w:tr>
        <w:tc>
          <w:tcPr>
            <w:tcW w:type="dxa" w:w="4703"/>
          </w:tcPr>
          <w:p>
            <w:r>
              <w:rPr>
                <w:rFonts w:ascii="Courier New" w:hAnsi="Courier New"/>
                <w:b w:val="0"/>
                <w:sz w:val="18"/>
              </w:rPr>
              <w:t>auto</w:t>
            </w:r>
          </w:p>
        </w:tc>
        <w:tc>
          <w:tcPr>
            <w:tcW w:type="dxa" w:w="4703"/>
          </w:tcPr>
          <w:p>
            <w:r>
              <w:rPr>
                <w:rFonts w:ascii="Calibri" w:hAnsi="Calibri"/>
                <w:b w:val="0"/>
                <w:sz w:val="20"/>
              </w:rPr>
              <w:t>Automatically selects the best action</w:t>
            </w:r>
          </w:p>
        </w:tc>
      </w:tr>
    </w:tbl>
    <w:p>
      <w:pPr>
        <w:spacing w:after="120"/>
      </w:pPr>
    </w:p>
    <w:p>
      <w:pPr>
        <w:spacing w:before="40" w:after="80"/>
      </w:pPr>
      <w:r>
        <w:rPr>
          <w:rFonts w:ascii="Calibri" w:hAnsi="Calibri"/>
          <w:b/>
          <w:sz w:val="22"/>
        </w:rPr>
        <w:t>Example commands:</w:t>
      </w:r>
    </w:p>
    <w:p>
      <w:pPr>
        <w:pStyle w:val="ListBullet"/>
        <w:spacing w:before="20" w:after="20"/>
        <w:ind w:left="283"/>
      </w:pPr>
      <w:r>
        <w:rPr>
          <w:rFonts w:ascii="Calibri" w:hAnsi="Calibri"/>
          <w:b w:val="0"/>
          <w:sz w:val="22"/>
        </w:rPr>
        <w:t>"Write a Python script that reads a CSV and prints the average"</w:t>
      </w:r>
    </w:p>
    <w:p>
      <w:pPr>
        <w:pStyle w:val="ListBullet"/>
        <w:spacing w:before="20" w:after="20"/>
        <w:ind w:left="283"/>
      </w:pPr>
      <w:r>
        <w:rPr>
          <w:rFonts w:ascii="Calibri" w:hAnsi="Calibri"/>
          <w:b w:val="0"/>
          <w:sz w:val="22"/>
        </w:rPr>
        <w:t>"Explain what this function does"</w:t>
      </w:r>
    </w:p>
    <w:p>
      <w:pPr>
        <w:pStyle w:val="ListBullet"/>
        <w:spacing w:before="20" w:after="20"/>
        <w:ind w:left="283"/>
      </w:pPr>
      <w:r>
        <w:rPr>
          <w:rFonts w:ascii="Calibri" w:hAnsi="Calibri"/>
          <w:b w:val="0"/>
          <w:sz w:val="22"/>
        </w:rPr>
        <w:t>"Run the script at C:/projects/app.py"</w:t>
      </w:r>
    </w:p>
    <w:p>
      <w:pPr>
        <w:spacing w:before="120" w:after="120"/>
        <w:pBdr>
          <w:bottom w:val="single" w:sz="6" w:space="1" w:color="AAAAAA"/>
        </w:pBdr>
      </w:pPr>
    </w:p>
    <w:p>
      <w:pPr>
        <w:spacing w:before="200" w:after="40"/>
      </w:pPr>
      <w:r>
        <w:rPr>
          <w:rFonts w:ascii="Calibri" w:hAnsi="Calibri"/>
          <w:b/>
          <w:color w:val="404040"/>
          <w:sz w:val="24"/>
        </w:rPr>
        <w:t>13. Developer Agent — `dev_agent`</w:t>
      </w:r>
    </w:p>
    <w:p>
      <w:pPr>
        <w:spacing w:before="40" w:after="80"/>
      </w:pPr>
      <w:r>
        <w:rPr>
          <w:rFonts w:ascii="Calibri" w:hAnsi="Calibri"/>
          <w:b w:val="0"/>
          <w:sz w:val="22"/>
        </w:rPr>
        <w:t>Builds complete multi-file projects from scratch: plans the structure, writes all files, installs dependencies, opens VSCode, runs the project, and fixes errors.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Parameter</w:t>
            </w:r>
          </w:p>
        </w:tc>
        <w:tc>
          <w:tcPr>
            <w:tcW w:type="dxa" w:w="3135"/>
            <w:shd w:val="clear" w:color="auto" w:fill="BDD7EE"/>
          </w:tcPr>
          <w:p>
            <w:r>
              <w:rPr>
                <w:rFonts w:ascii="Calibri" w:hAnsi="Calibri"/>
                <w:b/>
                <w:sz w:val="20"/>
              </w:rPr>
              <w:t>Type</w:t>
            </w:r>
          </w:p>
        </w:tc>
        <w:tc>
          <w:tcPr>
            <w:tcW w:type="dxa" w:w="3135"/>
            <w:shd w:val="clear" w:color="auto" w:fill="BDD7EE"/>
          </w:tcPr>
          <w:p>
            <w:r>
              <w:rPr>
                <w:rFonts w:ascii="Calibri" w:hAnsi="Calibri"/>
                <w:b/>
                <w:sz w:val="20"/>
              </w:rPr>
              <w:t>Description</w:t>
            </w:r>
          </w:p>
        </w:tc>
      </w:tr>
      <w:tr>
        <w:tc>
          <w:tcPr>
            <w:tcW w:type="dxa" w:w="3135"/>
          </w:tcPr>
          <w:p>
            <w:r>
              <w:rPr>
                <w:rFonts w:ascii="Courier New" w:hAnsi="Courier New"/>
                <w:b w:val="0"/>
                <w:sz w:val="18"/>
              </w:rPr>
              <w:t>description</w:t>
            </w:r>
          </w:p>
        </w:tc>
        <w:tc>
          <w:tcPr>
            <w:tcW w:type="dxa" w:w="3135"/>
          </w:tcPr>
          <w:p>
            <w:r>
              <w:rPr>
                <w:rFonts w:ascii="Calibri" w:hAnsi="Calibri"/>
                <w:b w:val="0"/>
                <w:sz w:val="20"/>
              </w:rPr>
              <w:t>string</w:t>
            </w:r>
          </w:p>
        </w:tc>
        <w:tc>
          <w:tcPr>
            <w:tcW w:type="dxa" w:w="3135"/>
          </w:tcPr>
          <w:p>
            <w:r>
              <w:rPr>
                <w:rFonts w:ascii="Calibri" w:hAnsi="Calibri"/>
                <w:b w:val="0"/>
                <w:sz w:val="20"/>
              </w:rPr>
              <w:t>What the project should do</w:t>
            </w:r>
          </w:p>
        </w:tc>
      </w:tr>
      <w:tr>
        <w:tc>
          <w:tcPr>
            <w:tcW w:type="dxa" w:w="3135"/>
          </w:tcPr>
          <w:p>
            <w:r>
              <w:rPr>
                <w:rFonts w:ascii="Courier New" w:hAnsi="Courier New"/>
                <w:b w:val="0"/>
                <w:sz w:val="18"/>
              </w:rPr>
              <w:t>language</w:t>
            </w:r>
          </w:p>
        </w:tc>
        <w:tc>
          <w:tcPr>
            <w:tcW w:type="dxa" w:w="3135"/>
          </w:tcPr>
          <w:p>
            <w:r>
              <w:rPr>
                <w:rFonts w:ascii="Calibri" w:hAnsi="Calibri"/>
                <w:b w:val="0"/>
                <w:sz w:val="20"/>
              </w:rPr>
              <w:t>string</w:t>
            </w:r>
          </w:p>
        </w:tc>
        <w:tc>
          <w:tcPr>
            <w:tcW w:type="dxa" w:w="3135"/>
          </w:tcPr>
          <w:p>
            <w:r>
              <w:rPr>
                <w:rFonts w:ascii="Calibri" w:hAnsi="Calibri"/>
                <w:b w:val="0"/>
                <w:sz w:val="20"/>
              </w:rPr>
              <w:t>Programming language (default: python)</w:t>
            </w:r>
          </w:p>
        </w:tc>
      </w:tr>
      <w:tr>
        <w:tc>
          <w:tcPr>
            <w:tcW w:type="dxa" w:w="3135"/>
          </w:tcPr>
          <w:p>
            <w:r>
              <w:rPr>
                <w:rFonts w:ascii="Courier New" w:hAnsi="Courier New"/>
                <w:b w:val="0"/>
                <w:sz w:val="18"/>
              </w:rPr>
              <w:t>project_name</w:t>
            </w:r>
          </w:p>
        </w:tc>
        <w:tc>
          <w:tcPr>
            <w:tcW w:type="dxa" w:w="3135"/>
          </w:tcPr>
          <w:p>
            <w:r>
              <w:rPr>
                <w:rFonts w:ascii="Calibri" w:hAnsi="Calibri"/>
                <w:b w:val="0"/>
                <w:sz w:val="20"/>
              </w:rPr>
              <w:t>string</w:t>
            </w:r>
          </w:p>
        </w:tc>
        <w:tc>
          <w:tcPr>
            <w:tcW w:type="dxa" w:w="3135"/>
          </w:tcPr>
          <w:p>
            <w:r>
              <w:rPr>
                <w:rFonts w:ascii="Calibri" w:hAnsi="Calibri"/>
                <w:b w:val="0"/>
                <w:sz w:val="20"/>
              </w:rPr>
              <w:t>Optional project folder name</w:t>
            </w:r>
          </w:p>
        </w:tc>
      </w:tr>
      <w:tr>
        <w:tc>
          <w:tcPr>
            <w:tcW w:type="dxa" w:w="3135"/>
          </w:tcPr>
          <w:p>
            <w:r>
              <w:rPr>
                <w:rFonts w:ascii="Courier New" w:hAnsi="Courier New"/>
                <w:b w:val="0"/>
                <w:sz w:val="18"/>
              </w:rPr>
              <w:t>timeout</w:t>
            </w:r>
          </w:p>
        </w:tc>
        <w:tc>
          <w:tcPr>
            <w:tcW w:type="dxa" w:w="3135"/>
          </w:tcPr>
          <w:p>
            <w:r>
              <w:rPr>
                <w:rFonts w:ascii="Calibri" w:hAnsi="Calibri"/>
                <w:b w:val="0"/>
                <w:sz w:val="20"/>
              </w:rPr>
              <w:t>integer</w:t>
            </w:r>
          </w:p>
        </w:tc>
        <w:tc>
          <w:tcPr>
            <w:tcW w:type="dxa" w:w="3135"/>
          </w:tcPr>
          <w:p>
            <w:r>
              <w:rPr>
                <w:rFonts w:ascii="Calibri" w:hAnsi="Calibri"/>
                <w:b w:val="0"/>
                <w:sz w:val="20"/>
              </w:rPr>
              <w:t>Run timeout in seconds (default: 30)</w:t>
            </w:r>
          </w:p>
        </w:tc>
      </w:tr>
    </w:tbl>
    <w:p>
      <w:pPr>
        <w:spacing w:after="120"/>
      </w:pPr>
    </w:p>
    <w:p>
      <w:pPr>
        <w:spacing w:before="40" w:after="80"/>
      </w:pPr>
      <w:r>
        <w:rPr>
          <w:rFonts w:ascii="Calibri" w:hAnsi="Calibri"/>
          <w:b/>
          <w:sz w:val="22"/>
        </w:rPr>
        <w:t>Example commands:</w:t>
      </w:r>
    </w:p>
    <w:p>
      <w:pPr>
        <w:pStyle w:val="ListBullet"/>
        <w:spacing w:before="20" w:after="20"/>
        <w:ind w:left="283"/>
      </w:pPr>
      <w:r>
        <w:rPr>
          <w:rFonts w:ascii="Calibri" w:hAnsi="Calibri"/>
          <w:b w:val="0"/>
          <w:sz w:val="22"/>
        </w:rPr>
        <w:t>"Build a Flask REST API with user authentication"</w:t>
      </w:r>
    </w:p>
    <w:p>
      <w:pPr>
        <w:pStyle w:val="ListBullet"/>
        <w:spacing w:before="20" w:after="20"/>
        <w:ind w:left="283"/>
      </w:pPr>
      <w:r>
        <w:rPr>
          <w:rFonts w:ascii="Calibri" w:hAnsi="Calibri"/>
          <w:b w:val="0"/>
          <w:sz w:val="22"/>
        </w:rPr>
        <w:t>"Create a Tkinter calculator app"</w:t>
      </w:r>
    </w:p>
    <w:p>
      <w:pPr>
        <w:spacing w:before="120" w:after="120"/>
        <w:pBdr>
          <w:bottom w:val="single" w:sz="6" w:space="1" w:color="AAAAAA"/>
        </w:pBdr>
      </w:pPr>
    </w:p>
    <w:p>
      <w:pPr>
        <w:spacing w:before="200" w:after="40"/>
      </w:pPr>
      <w:r>
        <w:rPr>
          <w:rFonts w:ascii="Calibri" w:hAnsi="Calibri"/>
          <w:b/>
          <w:color w:val="404040"/>
          <w:sz w:val="24"/>
        </w:rPr>
        <w:t>14. Agent Task — `agent_task`</w:t>
      </w:r>
    </w:p>
    <w:p>
      <w:pPr>
        <w:spacing w:before="40" w:after="80"/>
      </w:pPr>
      <w:r>
        <w:rPr>
          <w:rFonts w:ascii="Calibri" w:hAnsi="Calibri"/>
          <w:b w:val="0"/>
          <w:sz w:val="22"/>
        </w:rPr>
        <w:t>Executes complex multi-step tasks that require planning across multiple tools.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Parameter</w:t>
            </w:r>
          </w:p>
        </w:tc>
        <w:tc>
          <w:tcPr>
            <w:tcW w:type="dxa" w:w="3135"/>
            <w:shd w:val="clear" w:color="auto" w:fill="BDD7EE"/>
          </w:tcPr>
          <w:p>
            <w:r>
              <w:rPr>
                <w:rFonts w:ascii="Calibri" w:hAnsi="Calibri"/>
                <w:b/>
                <w:sz w:val="20"/>
              </w:rPr>
              <w:t>Type</w:t>
            </w:r>
          </w:p>
        </w:tc>
        <w:tc>
          <w:tcPr>
            <w:tcW w:type="dxa" w:w="3135"/>
            <w:shd w:val="clear" w:color="auto" w:fill="BDD7EE"/>
          </w:tcPr>
          <w:p>
            <w:r>
              <w:rPr>
                <w:rFonts w:ascii="Calibri" w:hAnsi="Calibri"/>
                <w:b/>
                <w:sz w:val="20"/>
              </w:rPr>
              <w:t>Description</w:t>
            </w:r>
          </w:p>
        </w:tc>
      </w:tr>
      <w:tr>
        <w:tc>
          <w:tcPr>
            <w:tcW w:type="dxa" w:w="3135"/>
          </w:tcPr>
          <w:p>
            <w:r>
              <w:rPr>
                <w:rFonts w:ascii="Courier New" w:hAnsi="Courier New"/>
                <w:b w:val="0"/>
                <w:sz w:val="18"/>
              </w:rPr>
              <w:t>goal</w:t>
            </w:r>
          </w:p>
        </w:tc>
        <w:tc>
          <w:tcPr>
            <w:tcW w:type="dxa" w:w="3135"/>
          </w:tcPr>
          <w:p>
            <w:r>
              <w:rPr>
                <w:rFonts w:ascii="Calibri" w:hAnsi="Calibri"/>
                <w:b w:val="0"/>
                <w:sz w:val="20"/>
              </w:rPr>
              <w:t>string</w:t>
            </w:r>
          </w:p>
        </w:tc>
        <w:tc>
          <w:tcPr>
            <w:tcW w:type="dxa" w:w="3135"/>
          </w:tcPr>
          <w:p>
            <w:r>
              <w:rPr>
                <w:rFonts w:ascii="Calibri" w:hAnsi="Calibri"/>
                <w:b w:val="0"/>
                <w:sz w:val="20"/>
              </w:rPr>
              <w:t>Complete description of what to accomplish</w:t>
            </w:r>
          </w:p>
        </w:tc>
      </w:tr>
      <w:tr>
        <w:tc>
          <w:tcPr>
            <w:tcW w:type="dxa" w:w="3135"/>
          </w:tcPr>
          <w:p>
            <w:r>
              <w:rPr>
                <w:rFonts w:ascii="Courier New" w:hAnsi="Courier New"/>
                <w:b w:val="0"/>
                <w:sz w:val="18"/>
              </w:rPr>
              <w:t>priority</w:t>
            </w:r>
          </w:p>
        </w:tc>
        <w:tc>
          <w:tcPr>
            <w:tcW w:type="dxa" w:w="3135"/>
          </w:tcPr>
          <w:p>
            <w:r>
              <w:rPr>
                <w:rFonts w:ascii="Calibri" w:hAnsi="Calibri"/>
                <w:b w:val="0"/>
                <w:sz w:val="20"/>
              </w:rPr>
              <w:t>string</w:t>
            </w:r>
          </w:p>
        </w:tc>
        <w:tc>
          <w:tcPr>
            <w:tcW w:type="dxa" w:w="3135"/>
          </w:tcPr>
          <w:p>
            <w:r>
              <w:rPr>
                <w:rFonts w:ascii="Courier New" w:hAnsi="Courier New"/>
                <w:b w:val="0"/>
                <w:sz w:val="18"/>
              </w:rPr>
              <w:t>low</w:t>
            </w:r>
            <w:r>
              <w:rPr>
                <w:rFonts w:ascii="Calibri" w:hAnsi="Calibri"/>
                <w:b w:val="0"/>
                <w:sz w:val="20"/>
              </w:rPr>
              <w:t xml:space="preserve">, </w:t>
            </w:r>
            <w:r>
              <w:rPr>
                <w:rFonts w:ascii="Courier New" w:hAnsi="Courier New"/>
                <w:b w:val="0"/>
                <w:sz w:val="18"/>
              </w:rPr>
              <w:t>normal</w:t>
            </w:r>
            <w:r>
              <w:rPr>
                <w:rFonts w:ascii="Calibri" w:hAnsi="Calibri"/>
                <w:b w:val="0"/>
                <w:sz w:val="20"/>
              </w:rPr>
              <w:t xml:space="preserve">, or </w:t>
            </w:r>
            <w:r>
              <w:rPr>
                <w:rFonts w:ascii="Courier New" w:hAnsi="Courier New"/>
                <w:b w:val="0"/>
                <w:sz w:val="18"/>
              </w:rPr>
              <w:t>high</w:t>
            </w:r>
            <w:r>
              <w:rPr>
                <w:rFonts w:ascii="Calibri" w:hAnsi="Calibri"/>
                <w:b w:val="0"/>
                <w:sz w:val="20"/>
              </w:rPr>
              <w:t xml:space="preserve"> (default: </w:t>
            </w:r>
            <w:r>
              <w:rPr>
                <w:rFonts w:ascii="Courier New" w:hAnsi="Courier New"/>
                <w:b w:val="0"/>
                <w:sz w:val="18"/>
              </w:rPr>
              <w:t>normal</w:t>
            </w:r>
            <w:r>
              <w:rPr>
                <w:rFonts w:ascii="Calibri" w:hAnsi="Calibri"/>
                <w:b w:val="0"/>
                <w:sz w:val="20"/>
              </w:rPr>
              <w:t>)</w:t>
            </w:r>
          </w:p>
        </w:tc>
      </w:tr>
    </w:tbl>
    <w:p>
      <w:pPr>
        <w:spacing w:after="120"/>
      </w:pPr>
    </w:p>
    <w:p>
      <w:pPr>
        <w:spacing w:before="40" w:after="80"/>
      </w:pPr>
      <w:r>
        <w:rPr>
          <w:rFonts w:ascii="Calibri" w:hAnsi="Calibri"/>
          <w:b w:val="0"/>
          <w:sz w:val="22"/>
        </w:rPr>
        <w:t xml:space="preserve">The agent uses </w:t>
      </w:r>
      <w:r>
        <w:rPr>
          <w:rFonts w:ascii="Courier New" w:hAnsi="Courier New"/>
          <w:b w:val="0"/>
          <w:sz w:val="18"/>
        </w:rPr>
        <w:t>planner.py</w:t>
      </w:r>
      <w:r>
        <w:rPr>
          <w:rFonts w:ascii="Calibri" w:hAnsi="Calibri"/>
          <w:b w:val="0"/>
          <w:sz w:val="22"/>
        </w:rPr>
        <w:t xml:space="preserve"> (Gemini-powered, max 5 steps) and </w:t>
      </w:r>
      <w:r>
        <w:rPr>
          <w:rFonts w:ascii="Courier New" w:hAnsi="Courier New"/>
          <w:b w:val="0"/>
          <w:sz w:val="18"/>
        </w:rPr>
        <w:t>executor.py</w:t>
      </w:r>
      <w:r>
        <w:rPr>
          <w:rFonts w:ascii="Calibri" w:hAnsi="Calibri"/>
          <w:b w:val="0"/>
          <w:sz w:val="22"/>
        </w:rPr>
        <w:t xml:space="preserve"> to carry out each step sequentially.</w:t>
      </w:r>
    </w:p>
    <w:p>
      <w:pPr>
        <w:spacing w:before="40" w:after="80"/>
      </w:pPr>
      <w:r>
        <w:rPr>
          <w:rFonts w:ascii="Calibri" w:hAnsi="Calibri"/>
          <w:b/>
          <w:sz w:val="22"/>
        </w:rPr>
        <w:t>Example commands:</w:t>
      </w:r>
    </w:p>
    <w:p>
      <w:pPr>
        <w:pStyle w:val="ListBullet"/>
        <w:spacing w:before="20" w:after="20"/>
        <w:ind w:left="283"/>
      </w:pPr>
      <w:r>
        <w:rPr>
          <w:rFonts w:ascii="Calibri" w:hAnsi="Calibri"/>
          <w:b w:val="0"/>
          <w:sz w:val="22"/>
        </w:rPr>
        <w:t>"Research the latest AI trends and save a summary to my desktop"</w:t>
      </w:r>
    </w:p>
    <w:p>
      <w:pPr>
        <w:pStyle w:val="ListBullet"/>
        <w:spacing w:before="20" w:after="20"/>
        <w:ind w:left="283"/>
      </w:pPr>
      <w:r>
        <w:rPr>
          <w:rFonts w:ascii="Calibri" w:hAnsi="Calibri"/>
          <w:b w:val="0"/>
          <w:sz w:val="22"/>
        </w:rPr>
        <w:t>"Find all PDF files in my downloads and move them to a new folder called Reports"</w:t>
      </w:r>
    </w:p>
    <w:p>
      <w:pPr>
        <w:spacing w:before="120" w:after="120"/>
        <w:pBdr>
          <w:bottom w:val="single" w:sz="6" w:space="1" w:color="AAAAAA"/>
        </w:pBdr>
      </w:pPr>
    </w:p>
    <w:p>
      <w:pPr>
        <w:spacing w:before="200" w:after="40"/>
      </w:pPr>
      <w:r>
        <w:rPr>
          <w:rFonts w:ascii="Calibri" w:hAnsi="Calibri"/>
          <w:b/>
          <w:color w:val="404040"/>
          <w:sz w:val="24"/>
        </w:rPr>
        <w:t>15. Computer Control — `computer_control`</w:t>
      </w:r>
    </w:p>
    <w:p>
      <w:pPr>
        <w:spacing w:before="40" w:after="80"/>
      </w:pPr>
      <w:r>
        <w:rPr>
          <w:rFonts w:ascii="Calibri" w:hAnsi="Calibri"/>
          <w:b w:val="0"/>
          <w:sz w:val="22"/>
        </w:rPr>
        <w:t>Direct mouse and keyboard control via PyAutoGUI.</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Action</w:t>
            </w:r>
          </w:p>
        </w:tc>
        <w:tc>
          <w:tcPr>
            <w:tcW w:type="dxa" w:w="4703"/>
            <w:shd w:val="clear" w:color="auto" w:fill="BDD7EE"/>
          </w:tcPr>
          <w:p>
            <w:r>
              <w:rPr>
                <w:rFonts w:ascii="Calibri" w:hAnsi="Calibri"/>
                <w:b/>
                <w:sz w:val="20"/>
              </w:rPr>
              <w:t>Description</w:t>
            </w:r>
          </w:p>
        </w:tc>
      </w:tr>
      <w:tr>
        <w:tc>
          <w:tcPr>
            <w:tcW w:type="dxa" w:w="4703"/>
          </w:tcPr>
          <w:p>
            <w:r>
              <w:rPr>
                <w:rFonts w:ascii="Courier New" w:hAnsi="Courier New"/>
                <w:b w:val="0"/>
                <w:sz w:val="18"/>
              </w:rPr>
              <w:t>type</w:t>
            </w:r>
            <w:r>
              <w:rPr>
                <w:rFonts w:ascii="Calibri" w:hAnsi="Calibri"/>
                <w:b w:val="0"/>
                <w:sz w:val="20"/>
              </w:rPr>
              <w:t xml:space="preserve"> / </w:t>
            </w:r>
            <w:r>
              <w:rPr>
                <w:rFonts w:ascii="Courier New" w:hAnsi="Courier New"/>
                <w:b w:val="0"/>
                <w:sz w:val="18"/>
              </w:rPr>
              <w:t>smart_type</w:t>
            </w:r>
          </w:p>
        </w:tc>
        <w:tc>
          <w:tcPr>
            <w:tcW w:type="dxa" w:w="4703"/>
          </w:tcPr>
          <w:p>
            <w:r>
              <w:rPr>
                <w:rFonts w:ascii="Calibri" w:hAnsi="Calibri"/>
                <w:b w:val="0"/>
                <w:sz w:val="20"/>
              </w:rPr>
              <w:t>Types text</w:t>
            </w:r>
          </w:p>
        </w:tc>
      </w:tr>
      <w:tr>
        <w:tc>
          <w:tcPr>
            <w:tcW w:type="dxa" w:w="4703"/>
          </w:tcPr>
          <w:p>
            <w:r>
              <w:rPr>
                <w:rFonts w:ascii="Courier New" w:hAnsi="Courier New"/>
                <w:b w:val="0"/>
                <w:sz w:val="18"/>
              </w:rPr>
              <w:t>click</w:t>
            </w:r>
            <w:r>
              <w:rPr>
                <w:rFonts w:ascii="Calibri" w:hAnsi="Calibri"/>
                <w:b w:val="0"/>
                <w:sz w:val="20"/>
              </w:rPr>
              <w:t xml:space="preserve"> / </w:t>
            </w:r>
            <w:r>
              <w:rPr>
                <w:rFonts w:ascii="Courier New" w:hAnsi="Courier New"/>
                <w:b w:val="0"/>
                <w:sz w:val="18"/>
              </w:rPr>
              <w:t>double_click</w:t>
            </w:r>
            <w:r>
              <w:rPr>
                <w:rFonts w:ascii="Calibri" w:hAnsi="Calibri"/>
                <w:b w:val="0"/>
                <w:sz w:val="20"/>
              </w:rPr>
              <w:t xml:space="preserve"> / </w:t>
            </w:r>
            <w:r>
              <w:rPr>
                <w:rFonts w:ascii="Courier New" w:hAnsi="Courier New"/>
                <w:b w:val="0"/>
                <w:sz w:val="18"/>
              </w:rPr>
              <w:t>right_click</w:t>
            </w:r>
          </w:p>
        </w:tc>
        <w:tc>
          <w:tcPr>
            <w:tcW w:type="dxa" w:w="4703"/>
          </w:tcPr>
          <w:p>
            <w:r>
              <w:rPr>
                <w:rFonts w:ascii="Calibri" w:hAnsi="Calibri"/>
                <w:b w:val="0"/>
                <w:sz w:val="20"/>
              </w:rPr>
              <w:t>Mouse click at coordinates</w:t>
            </w:r>
          </w:p>
        </w:tc>
      </w:tr>
      <w:tr>
        <w:tc>
          <w:tcPr>
            <w:tcW w:type="dxa" w:w="4703"/>
          </w:tcPr>
          <w:p>
            <w:r>
              <w:rPr>
                <w:rFonts w:ascii="Courier New" w:hAnsi="Courier New"/>
                <w:b w:val="0"/>
                <w:sz w:val="18"/>
              </w:rPr>
              <w:t>hotkey</w:t>
            </w:r>
          </w:p>
        </w:tc>
        <w:tc>
          <w:tcPr>
            <w:tcW w:type="dxa" w:w="4703"/>
          </w:tcPr>
          <w:p>
            <w:r>
              <w:rPr>
                <w:rFonts w:ascii="Calibri" w:hAnsi="Calibri"/>
                <w:b w:val="0"/>
                <w:sz w:val="20"/>
              </w:rPr>
              <w:t>Applies a key combination</w:t>
            </w:r>
          </w:p>
        </w:tc>
      </w:tr>
      <w:tr>
        <w:tc>
          <w:tcPr>
            <w:tcW w:type="dxa" w:w="4703"/>
          </w:tcPr>
          <w:p>
            <w:r>
              <w:rPr>
                <w:rFonts w:ascii="Courier New" w:hAnsi="Courier New"/>
                <w:b w:val="0"/>
                <w:sz w:val="18"/>
              </w:rPr>
              <w:t>press</w:t>
            </w:r>
          </w:p>
        </w:tc>
        <w:tc>
          <w:tcPr>
            <w:tcW w:type="dxa" w:w="4703"/>
          </w:tcPr>
          <w:p>
            <w:r>
              <w:rPr>
                <w:rFonts w:ascii="Calibri" w:hAnsi="Calibri"/>
                <w:b w:val="0"/>
                <w:sz w:val="20"/>
              </w:rPr>
              <w:t>Presses a single key</w:t>
            </w:r>
          </w:p>
        </w:tc>
      </w:tr>
      <w:tr>
        <w:tc>
          <w:tcPr>
            <w:tcW w:type="dxa" w:w="4703"/>
          </w:tcPr>
          <w:p>
            <w:r>
              <w:rPr>
                <w:rFonts w:ascii="Courier New" w:hAnsi="Courier New"/>
                <w:b w:val="0"/>
                <w:sz w:val="18"/>
              </w:rPr>
              <w:t>scroll</w:t>
            </w:r>
          </w:p>
        </w:tc>
        <w:tc>
          <w:tcPr>
            <w:tcW w:type="dxa" w:w="4703"/>
          </w:tcPr>
          <w:p>
            <w:r>
              <w:rPr>
                <w:rFonts w:ascii="Calibri" w:hAnsi="Calibri"/>
                <w:b w:val="0"/>
                <w:sz w:val="20"/>
              </w:rPr>
              <w:t>Scrolls in a direction</w:t>
            </w:r>
          </w:p>
        </w:tc>
      </w:tr>
      <w:tr>
        <w:tc>
          <w:tcPr>
            <w:tcW w:type="dxa" w:w="4703"/>
          </w:tcPr>
          <w:p>
            <w:r>
              <w:rPr>
                <w:rFonts w:ascii="Courier New" w:hAnsi="Courier New"/>
                <w:b w:val="0"/>
                <w:sz w:val="18"/>
              </w:rPr>
              <w:t>move</w:t>
            </w:r>
          </w:p>
        </w:tc>
        <w:tc>
          <w:tcPr>
            <w:tcW w:type="dxa" w:w="4703"/>
          </w:tcPr>
          <w:p>
            <w:r>
              <w:rPr>
                <w:rFonts w:ascii="Calibri" w:hAnsi="Calibri"/>
                <w:b w:val="0"/>
                <w:sz w:val="20"/>
              </w:rPr>
              <w:t>Moves the mouse cursor</w:t>
            </w:r>
          </w:p>
        </w:tc>
      </w:tr>
      <w:tr>
        <w:tc>
          <w:tcPr>
            <w:tcW w:type="dxa" w:w="4703"/>
          </w:tcPr>
          <w:p>
            <w:r>
              <w:rPr>
                <w:rFonts w:ascii="Courier New" w:hAnsi="Courier New"/>
                <w:b w:val="0"/>
                <w:sz w:val="18"/>
              </w:rPr>
              <w:t>screenshot</w:t>
            </w:r>
          </w:p>
        </w:tc>
        <w:tc>
          <w:tcPr>
            <w:tcW w:type="dxa" w:w="4703"/>
          </w:tcPr>
          <w:p>
            <w:r>
              <w:rPr>
                <w:rFonts w:ascii="Calibri" w:hAnsi="Calibri"/>
                <w:b w:val="0"/>
                <w:sz w:val="20"/>
              </w:rPr>
              <w:t>Captures a screenshot</w:t>
            </w:r>
          </w:p>
        </w:tc>
      </w:tr>
      <w:tr>
        <w:tc>
          <w:tcPr>
            <w:tcW w:type="dxa" w:w="4703"/>
          </w:tcPr>
          <w:p>
            <w:r>
              <w:rPr>
                <w:rFonts w:ascii="Courier New" w:hAnsi="Courier New"/>
                <w:b w:val="0"/>
                <w:sz w:val="18"/>
              </w:rPr>
              <w:t>screen_find</w:t>
            </w:r>
          </w:p>
        </w:tc>
        <w:tc>
          <w:tcPr>
            <w:tcW w:type="dxa" w:w="4703"/>
          </w:tcPr>
          <w:p>
            <w:r>
              <w:rPr>
                <w:rFonts w:ascii="Calibri" w:hAnsi="Calibri"/>
                <w:b w:val="0"/>
                <w:sz w:val="20"/>
              </w:rPr>
              <w:t>Finds an element on screen by description</w:t>
            </w:r>
          </w:p>
        </w:tc>
      </w:tr>
      <w:tr>
        <w:tc>
          <w:tcPr>
            <w:tcW w:type="dxa" w:w="4703"/>
          </w:tcPr>
          <w:p>
            <w:r>
              <w:rPr>
                <w:rFonts w:ascii="Courier New" w:hAnsi="Courier New"/>
                <w:b w:val="0"/>
                <w:sz w:val="18"/>
              </w:rPr>
              <w:t>screen_click</w:t>
            </w:r>
          </w:p>
        </w:tc>
        <w:tc>
          <w:tcPr>
            <w:tcW w:type="dxa" w:w="4703"/>
          </w:tcPr>
          <w:p>
            <w:r>
              <w:rPr>
                <w:rFonts w:ascii="Calibri" w:hAnsi="Calibri"/>
                <w:b w:val="0"/>
                <w:sz w:val="20"/>
              </w:rPr>
              <w:t>Clicks a found element</w:t>
            </w:r>
          </w:p>
        </w:tc>
      </w:tr>
      <w:tr>
        <w:tc>
          <w:tcPr>
            <w:tcW w:type="dxa" w:w="4703"/>
          </w:tcPr>
          <w:p>
            <w:r>
              <w:rPr>
                <w:rFonts w:ascii="Courier New" w:hAnsi="Courier New"/>
                <w:b w:val="0"/>
                <w:sz w:val="18"/>
              </w:rPr>
              <w:t>focus_window</w:t>
            </w:r>
          </w:p>
        </w:tc>
        <w:tc>
          <w:tcPr>
            <w:tcW w:type="dxa" w:w="4703"/>
          </w:tcPr>
          <w:p>
            <w:r>
              <w:rPr>
                <w:rFonts w:ascii="Calibri" w:hAnsi="Calibri"/>
                <w:b w:val="0"/>
                <w:sz w:val="20"/>
              </w:rPr>
              <w:t>Focuses a window by title</w:t>
            </w:r>
          </w:p>
        </w:tc>
      </w:tr>
      <w:tr>
        <w:tc>
          <w:tcPr>
            <w:tcW w:type="dxa" w:w="4703"/>
          </w:tcPr>
          <w:p>
            <w:r>
              <w:rPr>
                <w:rFonts w:ascii="Courier New" w:hAnsi="Courier New"/>
                <w:b w:val="0"/>
                <w:sz w:val="18"/>
              </w:rPr>
              <w:t>copy</w:t>
            </w:r>
            <w:r>
              <w:rPr>
                <w:rFonts w:ascii="Calibri" w:hAnsi="Calibri"/>
                <w:b w:val="0"/>
                <w:sz w:val="20"/>
              </w:rPr>
              <w:t xml:space="preserve"> / </w:t>
            </w:r>
            <w:r>
              <w:rPr>
                <w:rFonts w:ascii="Courier New" w:hAnsi="Courier New"/>
                <w:b w:val="0"/>
                <w:sz w:val="18"/>
              </w:rPr>
              <w:t>paste</w:t>
            </w:r>
          </w:p>
        </w:tc>
        <w:tc>
          <w:tcPr>
            <w:tcW w:type="dxa" w:w="4703"/>
          </w:tcPr>
          <w:p>
            <w:r>
              <w:rPr>
                <w:rFonts w:ascii="Calibri" w:hAnsi="Calibri"/>
                <w:b w:val="0"/>
                <w:sz w:val="20"/>
              </w:rPr>
              <w:t>Clipboard operations</w:t>
            </w:r>
          </w:p>
        </w:tc>
      </w:tr>
    </w:tbl>
    <w:p>
      <w:pPr>
        <w:spacing w:after="120"/>
      </w:pPr>
    </w:p>
    <w:p>
      <w:pPr>
        <w:spacing w:before="120" w:after="120"/>
        <w:pBdr>
          <w:bottom w:val="single" w:sz="6" w:space="1" w:color="AAAAAA"/>
        </w:pBdr>
      </w:pPr>
    </w:p>
    <w:p>
      <w:pPr>
        <w:spacing w:before="200" w:after="40"/>
      </w:pPr>
      <w:r>
        <w:rPr>
          <w:rFonts w:ascii="Calibri" w:hAnsi="Calibri"/>
          <w:b/>
          <w:color w:val="404040"/>
          <w:sz w:val="24"/>
        </w:rPr>
        <w:t>16. Game Updater — `game_updater`</w:t>
      </w:r>
    </w:p>
    <w:p>
      <w:pPr>
        <w:spacing w:before="40" w:after="80"/>
      </w:pPr>
      <w:r>
        <w:rPr>
          <w:rFonts w:ascii="Calibri" w:hAnsi="Calibri"/>
          <w:b w:val="0"/>
          <w:sz w:val="22"/>
        </w:rPr>
        <w:t>The exclusive handler for all Steam and Epic Games operations.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Action</w:t>
            </w:r>
          </w:p>
        </w:tc>
        <w:tc>
          <w:tcPr>
            <w:tcW w:type="dxa" w:w="4703"/>
            <w:shd w:val="clear" w:color="auto" w:fill="BDD7EE"/>
          </w:tcPr>
          <w:p>
            <w:r>
              <w:rPr>
                <w:rFonts w:ascii="Calibri" w:hAnsi="Calibri"/>
                <w:b/>
                <w:sz w:val="20"/>
              </w:rPr>
              <w:t>Description</w:t>
            </w:r>
          </w:p>
        </w:tc>
      </w:tr>
      <w:tr>
        <w:tc>
          <w:tcPr>
            <w:tcW w:type="dxa" w:w="4703"/>
          </w:tcPr>
          <w:p>
            <w:r>
              <w:rPr>
                <w:rFonts w:ascii="Courier New" w:hAnsi="Courier New"/>
                <w:b w:val="0"/>
                <w:sz w:val="18"/>
              </w:rPr>
              <w:t>update</w:t>
            </w:r>
          </w:p>
        </w:tc>
        <w:tc>
          <w:tcPr>
            <w:tcW w:type="dxa" w:w="4703"/>
          </w:tcPr>
          <w:p>
            <w:r>
              <w:rPr>
                <w:rFonts w:ascii="Calibri" w:hAnsi="Calibri"/>
                <w:b w:val="0"/>
                <w:sz w:val="20"/>
              </w:rPr>
              <w:t>Updates installed games</w:t>
            </w:r>
          </w:p>
        </w:tc>
      </w:tr>
      <w:tr>
        <w:tc>
          <w:tcPr>
            <w:tcW w:type="dxa" w:w="4703"/>
          </w:tcPr>
          <w:p>
            <w:r>
              <w:rPr>
                <w:rFonts w:ascii="Courier New" w:hAnsi="Courier New"/>
                <w:b w:val="0"/>
                <w:sz w:val="18"/>
              </w:rPr>
              <w:t>install</w:t>
            </w:r>
          </w:p>
        </w:tc>
        <w:tc>
          <w:tcPr>
            <w:tcW w:type="dxa" w:w="4703"/>
          </w:tcPr>
          <w:p>
            <w:r>
              <w:rPr>
                <w:rFonts w:ascii="Calibri" w:hAnsi="Calibri"/>
                <w:b w:val="0"/>
                <w:sz w:val="20"/>
              </w:rPr>
              <w:t>Installs a game</w:t>
            </w:r>
          </w:p>
        </w:tc>
      </w:tr>
      <w:tr>
        <w:tc>
          <w:tcPr>
            <w:tcW w:type="dxa" w:w="4703"/>
          </w:tcPr>
          <w:p>
            <w:r>
              <w:rPr>
                <w:rFonts w:ascii="Courier New" w:hAnsi="Courier New"/>
                <w:b w:val="0"/>
                <w:sz w:val="18"/>
              </w:rPr>
              <w:t>list</w:t>
            </w:r>
          </w:p>
        </w:tc>
        <w:tc>
          <w:tcPr>
            <w:tcW w:type="dxa" w:w="4703"/>
          </w:tcPr>
          <w:p>
            <w:r>
              <w:rPr>
                <w:rFonts w:ascii="Calibri" w:hAnsi="Calibri"/>
                <w:b w:val="0"/>
                <w:sz w:val="20"/>
              </w:rPr>
              <w:t>Lists installed games</w:t>
            </w:r>
          </w:p>
        </w:tc>
      </w:tr>
      <w:tr>
        <w:tc>
          <w:tcPr>
            <w:tcW w:type="dxa" w:w="4703"/>
          </w:tcPr>
          <w:p>
            <w:r>
              <w:rPr>
                <w:rFonts w:ascii="Courier New" w:hAnsi="Courier New"/>
                <w:b w:val="0"/>
                <w:sz w:val="18"/>
              </w:rPr>
              <w:t>download_status</w:t>
            </w:r>
          </w:p>
        </w:tc>
        <w:tc>
          <w:tcPr>
            <w:tcW w:type="dxa" w:w="4703"/>
          </w:tcPr>
          <w:p>
            <w:r>
              <w:rPr>
                <w:rFonts w:ascii="Calibri" w:hAnsi="Calibri"/>
                <w:b w:val="0"/>
                <w:sz w:val="20"/>
              </w:rPr>
              <w:t>Checks download progress</w:t>
            </w:r>
          </w:p>
        </w:tc>
      </w:tr>
      <w:tr>
        <w:tc>
          <w:tcPr>
            <w:tcW w:type="dxa" w:w="4703"/>
          </w:tcPr>
          <w:p>
            <w:r>
              <w:rPr>
                <w:rFonts w:ascii="Courier New" w:hAnsi="Courier New"/>
                <w:b w:val="0"/>
                <w:sz w:val="18"/>
              </w:rPr>
              <w:t>schedule</w:t>
            </w:r>
          </w:p>
        </w:tc>
        <w:tc>
          <w:tcPr>
            <w:tcW w:type="dxa" w:w="4703"/>
          </w:tcPr>
          <w:p>
            <w:r>
              <w:rPr>
                <w:rFonts w:ascii="Calibri" w:hAnsi="Calibri"/>
                <w:b w:val="0"/>
                <w:sz w:val="20"/>
              </w:rPr>
              <w:t>Schedules an update at a specific time</w:t>
            </w:r>
          </w:p>
        </w:tc>
      </w:tr>
      <w:tr>
        <w:tc>
          <w:tcPr>
            <w:tcW w:type="dxa" w:w="4703"/>
          </w:tcPr>
          <w:p>
            <w:r>
              <w:rPr>
                <w:rFonts w:ascii="Courier New" w:hAnsi="Courier New"/>
                <w:b w:val="0"/>
                <w:sz w:val="18"/>
              </w:rPr>
              <w:t>cancel_schedule</w:t>
            </w:r>
          </w:p>
        </w:tc>
        <w:tc>
          <w:tcPr>
            <w:tcW w:type="dxa" w:w="4703"/>
          </w:tcPr>
          <w:p>
            <w:r>
              <w:rPr>
                <w:rFonts w:ascii="Calibri" w:hAnsi="Calibri"/>
                <w:b w:val="0"/>
                <w:sz w:val="20"/>
              </w:rPr>
              <w:t>Cancels a scheduled update</w:t>
            </w:r>
          </w:p>
        </w:tc>
      </w:tr>
      <w:tr>
        <w:tc>
          <w:tcPr>
            <w:tcW w:type="dxa" w:w="4703"/>
          </w:tcPr>
          <w:p>
            <w:r>
              <w:rPr>
                <w:rFonts w:ascii="Courier New" w:hAnsi="Courier New"/>
                <w:b w:val="0"/>
                <w:sz w:val="18"/>
              </w:rPr>
              <w:t>schedule_status</w:t>
            </w:r>
          </w:p>
        </w:tc>
        <w:tc>
          <w:tcPr>
            <w:tcW w:type="dxa" w:w="4703"/>
          </w:tcPr>
          <w:p>
            <w:r>
              <w:rPr>
                <w:rFonts w:ascii="Calibri" w:hAnsi="Calibri"/>
                <w:b w:val="0"/>
                <w:sz w:val="20"/>
              </w:rPr>
              <w:t>Shows scheduled update status</w:t>
            </w:r>
          </w:p>
        </w:tc>
      </w:tr>
    </w:tbl>
    <w:p>
      <w:pPr>
        <w:spacing w:after="120"/>
      </w:pP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Parameter</w:t>
            </w:r>
          </w:p>
        </w:tc>
        <w:tc>
          <w:tcPr>
            <w:tcW w:type="dxa" w:w="3135"/>
            <w:shd w:val="clear" w:color="auto" w:fill="BDD7EE"/>
          </w:tcPr>
          <w:p>
            <w:r>
              <w:rPr>
                <w:rFonts w:ascii="Calibri" w:hAnsi="Calibri"/>
                <w:b/>
                <w:sz w:val="20"/>
              </w:rPr>
              <w:t>Type</w:t>
            </w:r>
          </w:p>
        </w:tc>
        <w:tc>
          <w:tcPr>
            <w:tcW w:type="dxa" w:w="3135"/>
            <w:shd w:val="clear" w:color="auto" w:fill="BDD7EE"/>
          </w:tcPr>
          <w:p>
            <w:r>
              <w:rPr>
                <w:rFonts w:ascii="Calibri" w:hAnsi="Calibri"/>
                <w:b/>
                <w:sz w:val="20"/>
              </w:rPr>
              <w:t>Description</w:t>
            </w:r>
          </w:p>
        </w:tc>
      </w:tr>
      <w:tr>
        <w:tc>
          <w:tcPr>
            <w:tcW w:type="dxa" w:w="3135"/>
          </w:tcPr>
          <w:p>
            <w:r>
              <w:rPr>
                <w:rFonts w:ascii="Courier New" w:hAnsi="Courier New"/>
                <w:b w:val="0"/>
                <w:sz w:val="18"/>
              </w:rPr>
              <w:t>platform</w:t>
            </w:r>
          </w:p>
        </w:tc>
        <w:tc>
          <w:tcPr>
            <w:tcW w:type="dxa" w:w="3135"/>
          </w:tcPr>
          <w:p>
            <w:r>
              <w:rPr>
                <w:rFonts w:ascii="Calibri" w:hAnsi="Calibri"/>
                <w:b w:val="0"/>
                <w:sz w:val="20"/>
              </w:rPr>
              <w:t>string</w:t>
            </w:r>
          </w:p>
        </w:tc>
        <w:tc>
          <w:tcPr>
            <w:tcW w:type="dxa" w:w="3135"/>
          </w:tcPr>
          <w:p>
            <w:r>
              <w:rPr>
                <w:rFonts w:ascii="Courier New" w:hAnsi="Courier New"/>
                <w:b w:val="0"/>
                <w:sz w:val="18"/>
              </w:rPr>
              <w:t>steam</w:t>
            </w:r>
            <w:r>
              <w:rPr>
                <w:rFonts w:ascii="Calibri" w:hAnsi="Calibri"/>
                <w:b w:val="0"/>
                <w:sz w:val="20"/>
              </w:rPr>
              <w:t xml:space="preserve">, </w:t>
            </w:r>
            <w:r>
              <w:rPr>
                <w:rFonts w:ascii="Courier New" w:hAnsi="Courier New"/>
                <w:b w:val="0"/>
                <w:sz w:val="18"/>
              </w:rPr>
              <w:t>epic</w:t>
            </w:r>
            <w:r>
              <w:rPr>
                <w:rFonts w:ascii="Calibri" w:hAnsi="Calibri"/>
                <w:b w:val="0"/>
                <w:sz w:val="20"/>
              </w:rPr>
              <w:t xml:space="preserve">, or </w:t>
            </w:r>
            <w:r>
              <w:rPr>
                <w:rFonts w:ascii="Courier New" w:hAnsi="Courier New"/>
                <w:b w:val="0"/>
                <w:sz w:val="18"/>
              </w:rPr>
              <w:t>both</w:t>
            </w:r>
            <w:r>
              <w:rPr>
                <w:rFonts w:ascii="Calibri" w:hAnsi="Calibri"/>
                <w:b w:val="0"/>
                <w:sz w:val="20"/>
              </w:rPr>
              <w:t xml:space="preserve"> (default: </w:t>
            </w:r>
            <w:r>
              <w:rPr>
                <w:rFonts w:ascii="Courier New" w:hAnsi="Courier New"/>
                <w:b w:val="0"/>
                <w:sz w:val="18"/>
              </w:rPr>
              <w:t>both</w:t>
            </w:r>
            <w:r>
              <w:rPr>
                <w:rFonts w:ascii="Calibri" w:hAnsi="Calibri"/>
                <w:b w:val="0"/>
                <w:sz w:val="20"/>
              </w:rPr>
              <w:t>)</w:t>
            </w:r>
          </w:p>
        </w:tc>
      </w:tr>
      <w:tr>
        <w:tc>
          <w:tcPr>
            <w:tcW w:type="dxa" w:w="3135"/>
          </w:tcPr>
          <w:p>
            <w:r>
              <w:rPr>
                <w:rFonts w:ascii="Courier New" w:hAnsi="Courier New"/>
                <w:b w:val="0"/>
                <w:sz w:val="18"/>
              </w:rPr>
              <w:t>game_name</w:t>
            </w:r>
          </w:p>
        </w:tc>
        <w:tc>
          <w:tcPr>
            <w:tcW w:type="dxa" w:w="3135"/>
          </w:tcPr>
          <w:p>
            <w:r>
              <w:rPr>
                <w:rFonts w:ascii="Calibri" w:hAnsi="Calibri"/>
                <w:b w:val="0"/>
                <w:sz w:val="20"/>
              </w:rPr>
              <w:t>string</w:t>
            </w:r>
          </w:p>
        </w:tc>
        <w:tc>
          <w:tcPr>
            <w:tcW w:type="dxa" w:w="3135"/>
          </w:tcPr>
          <w:p>
            <w:r>
              <w:rPr>
                <w:rFonts w:ascii="Calibri" w:hAnsi="Calibri"/>
                <w:b w:val="0"/>
                <w:sz w:val="20"/>
              </w:rPr>
              <w:t>Game name (partial match supported)</w:t>
            </w:r>
          </w:p>
        </w:tc>
      </w:tr>
      <w:tr>
        <w:tc>
          <w:tcPr>
            <w:tcW w:type="dxa" w:w="3135"/>
          </w:tcPr>
          <w:p>
            <w:r>
              <w:rPr>
                <w:rFonts w:ascii="Courier New" w:hAnsi="Courier New"/>
                <w:b w:val="0"/>
                <w:sz w:val="18"/>
              </w:rPr>
              <w:t>app_id</w:t>
            </w:r>
          </w:p>
        </w:tc>
        <w:tc>
          <w:tcPr>
            <w:tcW w:type="dxa" w:w="3135"/>
          </w:tcPr>
          <w:p>
            <w:r>
              <w:rPr>
                <w:rFonts w:ascii="Calibri" w:hAnsi="Calibri"/>
                <w:b w:val="0"/>
                <w:sz w:val="20"/>
              </w:rPr>
              <w:t>string</w:t>
            </w:r>
          </w:p>
        </w:tc>
        <w:tc>
          <w:tcPr>
            <w:tcW w:type="dxa" w:w="3135"/>
          </w:tcPr>
          <w:p>
            <w:r>
              <w:rPr>
                <w:rFonts w:ascii="Calibri" w:hAnsi="Calibri"/>
                <w:b w:val="0"/>
                <w:sz w:val="20"/>
              </w:rPr>
              <w:t>Steam AppID for install</w:t>
            </w:r>
          </w:p>
        </w:tc>
      </w:tr>
      <w:tr>
        <w:tc>
          <w:tcPr>
            <w:tcW w:type="dxa" w:w="3135"/>
          </w:tcPr>
          <w:p>
            <w:r>
              <w:rPr>
                <w:rFonts w:ascii="Courier New" w:hAnsi="Courier New"/>
                <w:b w:val="0"/>
                <w:sz w:val="18"/>
              </w:rPr>
              <w:t>hour</w:t>
            </w:r>
            <w:r>
              <w:rPr>
                <w:rFonts w:ascii="Calibri" w:hAnsi="Calibri"/>
                <w:b w:val="0"/>
                <w:sz w:val="20"/>
              </w:rPr>
              <w:t xml:space="preserve"> / </w:t>
            </w:r>
            <w:r>
              <w:rPr>
                <w:rFonts w:ascii="Courier New" w:hAnsi="Courier New"/>
                <w:b w:val="0"/>
                <w:sz w:val="18"/>
              </w:rPr>
              <w:t>minute</w:t>
            </w:r>
          </w:p>
        </w:tc>
        <w:tc>
          <w:tcPr>
            <w:tcW w:type="dxa" w:w="3135"/>
          </w:tcPr>
          <w:p>
            <w:r>
              <w:rPr>
                <w:rFonts w:ascii="Calibri" w:hAnsi="Calibri"/>
                <w:b w:val="0"/>
                <w:sz w:val="20"/>
              </w:rPr>
              <w:t>integer</w:t>
            </w:r>
          </w:p>
        </w:tc>
        <w:tc>
          <w:tcPr>
            <w:tcW w:type="dxa" w:w="3135"/>
          </w:tcPr>
          <w:p>
            <w:r>
              <w:rPr>
                <w:rFonts w:ascii="Calibri" w:hAnsi="Calibri"/>
                <w:b w:val="0"/>
                <w:sz w:val="20"/>
              </w:rPr>
              <w:t>Scheduled time (24h)</w:t>
            </w:r>
          </w:p>
        </w:tc>
      </w:tr>
      <w:tr>
        <w:tc>
          <w:tcPr>
            <w:tcW w:type="dxa" w:w="3135"/>
          </w:tcPr>
          <w:p>
            <w:r>
              <w:rPr>
                <w:rFonts w:ascii="Courier New" w:hAnsi="Courier New"/>
                <w:b w:val="0"/>
                <w:sz w:val="18"/>
              </w:rPr>
              <w:t>shutdown_when_done</w:t>
            </w:r>
          </w:p>
        </w:tc>
        <w:tc>
          <w:tcPr>
            <w:tcW w:type="dxa" w:w="3135"/>
          </w:tcPr>
          <w:p>
            <w:r>
              <w:rPr>
                <w:rFonts w:ascii="Calibri" w:hAnsi="Calibri"/>
                <w:b w:val="0"/>
                <w:sz w:val="20"/>
              </w:rPr>
              <w:t>boolean</w:t>
            </w:r>
          </w:p>
        </w:tc>
        <w:tc>
          <w:tcPr>
            <w:tcW w:type="dxa" w:w="3135"/>
          </w:tcPr>
          <w:p>
            <w:r>
              <w:rPr>
                <w:rFonts w:ascii="Calibri" w:hAnsi="Calibri"/>
                <w:b w:val="0"/>
                <w:sz w:val="20"/>
              </w:rPr>
              <w:t>Shut down PC when download completes</w:t>
            </w:r>
          </w:p>
        </w:tc>
      </w:tr>
    </w:tbl>
    <w:p>
      <w:pPr>
        <w:spacing w:after="120"/>
      </w:pPr>
    </w:p>
    <w:p>
      <w:pPr>
        <w:spacing w:before="40" w:after="80"/>
      </w:pPr>
      <w:r>
        <w:rPr>
          <w:rFonts w:ascii="Calibri" w:hAnsi="Calibri"/>
          <w:b/>
          <w:sz w:val="22"/>
        </w:rPr>
        <w:t>Example commands:</w:t>
      </w:r>
    </w:p>
    <w:p>
      <w:pPr>
        <w:pStyle w:val="ListBullet"/>
        <w:spacing w:before="20" w:after="20"/>
        <w:ind w:left="283"/>
      </w:pPr>
      <w:r>
        <w:rPr>
          <w:rFonts w:ascii="Calibri" w:hAnsi="Calibri"/>
          <w:b w:val="0"/>
          <w:sz w:val="22"/>
        </w:rPr>
        <w:t>"Update all my Steam games"</w:t>
      </w:r>
    </w:p>
    <w:p>
      <w:pPr>
        <w:pStyle w:val="ListBullet"/>
        <w:spacing w:before="20" w:after="20"/>
        <w:ind w:left="283"/>
      </w:pPr>
      <w:r>
        <w:rPr>
          <w:rFonts w:ascii="Calibri" w:hAnsi="Calibri"/>
          <w:b w:val="0"/>
          <w:sz w:val="22"/>
        </w:rPr>
        <w:t>"Install CS2"</w:t>
      </w:r>
    </w:p>
    <w:p>
      <w:pPr>
        <w:pStyle w:val="ListBullet"/>
        <w:spacing w:before="20" w:after="20"/>
        <w:ind w:left="283"/>
      </w:pPr>
      <w:r>
        <w:rPr>
          <w:rFonts w:ascii="Calibri" w:hAnsi="Calibri"/>
          <w:b w:val="0"/>
          <w:sz w:val="22"/>
        </w:rPr>
        <w:t>"Schedule game updates for 3 AM tonight, then shut down when done"</w:t>
      </w:r>
    </w:p>
    <w:p>
      <w:pPr>
        <w:spacing w:before="120" w:after="120"/>
        <w:pBdr>
          <w:bottom w:val="single" w:sz="6" w:space="1" w:color="AAAAAA"/>
        </w:pBdr>
      </w:pPr>
    </w:p>
    <w:p>
      <w:pPr>
        <w:spacing w:before="200" w:after="40"/>
      </w:pPr>
      <w:r>
        <w:rPr>
          <w:rFonts w:ascii="Calibri" w:hAnsi="Calibri"/>
          <w:b/>
          <w:color w:val="404040"/>
          <w:sz w:val="24"/>
        </w:rPr>
        <w:t>17. Flight Finder — `flight_finder`</w:t>
      </w:r>
    </w:p>
    <w:p>
      <w:pPr>
        <w:spacing w:before="40" w:after="80"/>
      </w:pPr>
      <w:r>
        <w:rPr>
          <w:rFonts w:ascii="Calibri" w:hAnsi="Calibri"/>
          <w:b w:val="0"/>
          <w:sz w:val="22"/>
        </w:rPr>
        <w:t>Searches Google Flights and presents the best flight options by voice.</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Parameter</w:t>
            </w:r>
          </w:p>
        </w:tc>
        <w:tc>
          <w:tcPr>
            <w:tcW w:type="dxa" w:w="3135"/>
            <w:shd w:val="clear" w:color="auto" w:fill="BDD7EE"/>
          </w:tcPr>
          <w:p>
            <w:r>
              <w:rPr>
                <w:rFonts w:ascii="Calibri" w:hAnsi="Calibri"/>
                <w:b/>
                <w:sz w:val="20"/>
              </w:rPr>
              <w:t>Type</w:t>
            </w:r>
          </w:p>
        </w:tc>
        <w:tc>
          <w:tcPr>
            <w:tcW w:type="dxa" w:w="3135"/>
            <w:shd w:val="clear" w:color="auto" w:fill="BDD7EE"/>
          </w:tcPr>
          <w:p>
            <w:r>
              <w:rPr>
                <w:rFonts w:ascii="Calibri" w:hAnsi="Calibri"/>
                <w:b/>
                <w:sz w:val="20"/>
              </w:rPr>
              <w:t>Description</w:t>
            </w:r>
          </w:p>
        </w:tc>
      </w:tr>
      <w:tr>
        <w:tc>
          <w:tcPr>
            <w:tcW w:type="dxa" w:w="3135"/>
          </w:tcPr>
          <w:p>
            <w:r>
              <w:rPr>
                <w:rFonts w:ascii="Courier New" w:hAnsi="Courier New"/>
                <w:b w:val="0"/>
                <w:sz w:val="18"/>
              </w:rPr>
              <w:t>origin</w:t>
            </w:r>
          </w:p>
        </w:tc>
        <w:tc>
          <w:tcPr>
            <w:tcW w:type="dxa" w:w="3135"/>
          </w:tcPr>
          <w:p>
            <w:r>
              <w:rPr>
                <w:rFonts w:ascii="Calibri" w:hAnsi="Calibri"/>
                <w:b w:val="0"/>
                <w:sz w:val="20"/>
              </w:rPr>
              <w:t>string</w:t>
            </w:r>
          </w:p>
        </w:tc>
        <w:tc>
          <w:tcPr>
            <w:tcW w:type="dxa" w:w="3135"/>
          </w:tcPr>
          <w:p>
            <w:r>
              <w:rPr>
                <w:rFonts w:ascii="Calibri" w:hAnsi="Calibri"/>
                <w:b w:val="0"/>
                <w:sz w:val="20"/>
              </w:rPr>
              <w:t>Departure city or airport code</w:t>
            </w:r>
          </w:p>
        </w:tc>
      </w:tr>
      <w:tr>
        <w:tc>
          <w:tcPr>
            <w:tcW w:type="dxa" w:w="3135"/>
          </w:tcPr>
          <w:p>
            <w:r>
              <w:rPr>
                <w:rFonts w:ascii="Courier New" w:hAnsi="Courier New"/>
                <w:b w:val="0"/>
                <w:sz w:val="18"/>
              </w:rPr>
              <w:t>destination</w:t>
            </w:r>
          </w:p>
        </w:tc>
        <w:tc>
          <w:tcPr>
            <w:tcW w:type="dxa" w:w="3135"/>
          </w:tcPr>
          <w:p>
            <w:r>
              <w:rPr>
                <w:rFonts w:ascii="Calibri" w:hAnsi="Calibri"/>
                <w:b w:val="0"/>
                <w:sz w:val="20"/>
              </w:rPr>
              <w:t>string</w:t>
            </w:r>
          </w:p>
        </w:tc>
        <w:tc>
          <w:tcPr>
            <w:tcW w:type="dxa" w:w="3135"/>
          </w:tcPr>
          <w:p>
            <w:r>
              <w:rPr>
                <w:rFonts w:ascii="Calibri" w:hAnsi="Calibri"/>
                <w:b w:val="0"/>
                <w:sz w:val="20"/>
              </w:rPr>
              <w:t>Arrival city or airport code</w:t>
            </w:r>
          </w:p>
        </w:tc>
      </w:tr>
      <w:tr>
        <w:tc>
          <w:tcPr>
            <w:tcW w:type="dxa" w:w="3135"/>
          </w:tcPr>
          <w:p>
            <w:r>
              <w:rPr>
                <w:rFonts w:ascii="Courier New" w:hAnsi="Courier New"/>
                <w:b w:val="0"/>
                <w:sz w:val="18"/>
              </w:rPr>
              <w:t>date</w:t>
            </w:r>
          </w:p>
        </w:tc>
        <w:tc>
          <w:tcPr>
            <w:tcW w:type="dxa" w:w="3135"/>
          </w:tcPr>
          <w:p>
            <w:r>
              <w:rPr>
                <w:rFonts w:ascii="Calibri" w:hAnsi="Calibri"/>
                <w:b w:val="0"/>
                <w:sz w:val="20"/>
              </w:rPr>
              <w:t>string</w:t>
            </w:r>
          </w:p>
        </w:tc>
        <w:tc>
          <w:tcPr>
            <w:tcW w:type="dxa" w:w="3135"/>
          </w:tcPr>
          <w:p>
            <w:r>
              <w:rPr>
                <w:rFonts w:ascii="Calibri" w:hAnsi="Calibri"/>
                <w:b w:val="0"/>
                <w:sz w:val="20"/>
              </w:rPr>
              <w:t>Departure date (any format)</w:t>
            </w:r>
          </w:p>
        </w:tc>
      </w:tr>
      <w:tr>
        <w:tc>
          <w:tcPr>
            <w:tcW w:type="dxa" w:w="3135"/>
          </w:tcPr>
          <w:p>
            <w:r>
              <w:rPr>
                <w:rFonts w:ascii="Courier New" w:hAnsi="Courier New"/>
                <w:b w:val="0"/>
                <w:sz w:val="18"/>
              </w:rPr>
              <w:t>return_date</w:t>
            </w:r>
          </w:p>
        </w:tc>
        <w:tc>
          <w:tcPr>
            <w:tcW w:type="dxa" w:w="3135"/>
          </w:tcPr>
          <w:p>
            <w:r>
              <w:rPr>
                <w:rFonts w:ascii="Calibri" w:hAnsi="Calibri"/>
                <w:b w:val="0"/>
                <w:sz w:val="20"/>
              </w:rPr>
              <w:t>string</w:t>
            </w:r>
          </w:p>
        </w:tc>
        <w:tc>
          <w:tcPr>
            <w:tcW w:type="dxa" w:w="3135"/>
          </w:tcPr>
          <w:p>
            <w:r>
              <w:rPr>
                <w:rFonts w:ascii="Calibri" w:hAnsi="Calibri"/>
                <w:b w:val="0"/>
                <w:sz w:val="20"/>
              </w:rPr>
              <w:t>Return date (for round trips)</w:t>
            </w:r>
          </w:p>
        </w:tc>
      </w:tr>
      <w:tr>
        <w:tc>
          <w:tcPr>
            <w:tcW w:type="dxa" w:w="3135"/>
          </w:tcPr>
          <w:p>
            <w:r>
              <w:rPr>
                <w:rFonts w:ascii="Courier New" w:hAnsi="Courier New"/>
                <w:b w:val="0"/>
                <w:sz w:val="18"/>
              </w:rPr>
              <w:t>passengers</w:t>
            </w:r>
          </w:p>
        </w:tc>
        <w:tc>
          <w:tcPr>
            <w:tcW w:type="dxa" w:w="3135"/>
          </w:tcPr>
          <w:p>
            <w:r>
              <w:rPr>
                <w:rFonts w:ascii="Calibri" w:hAnsi="Calibri"/>
                <w:b w:val="0"/>
                <w:sz w:val="20"/>
              </w:rPr>
              <w:t>integer</w:t>
            </w:r>
          </w:p>
        </w:tc>
        <w:tc>
          <w:tcPr>
            <w:tcW w:type="dxa" w:w="3135"/>
          </w:tcPr>
          <w:p>
            <w:r>
              <w:rPr>
                <w:rFonts w:ascii="Calibri" w:hAnsi="Calibri"/>
                <w:b w:val="0"/>
                <w:sz w:val="20"/>
              </w:rPr>
              <w:t>Number of passengers (default: 1)</w:t>
            </w:r>
          </w:p>
        </w:tc>
      </w:tr>
      <w:tr>
        <w:tc>
          <w:tcPr>
            <w:tcW w:type="dxa" w:w="3135"/>
          </w:tcPr>
          <w:p>
            <w:r>
              <w:rPr>
                <w:rFonts w:ascii="Courier New" w:hAnsi="Courier New"/>
                <w:b w:val="0"/>
                <w:sz w:val="18"/>
              </w:rPr>
              <w:t>cabin</w:t>
            </w:r>
          </w:p>
        </w:tc>
        <w:tc>
          <w:tcPr>
            <w:tcW w:type="dxa" w:w="3135"/>
          </w:tcPr>
          <w:p>
            <w:r>
              <w:rPr>
                <w:rFonts w:ascii="Calibri" w:hAnsi="Calibri"/>
                <w:b w:val="0"/>
                <w:sz w:val="20"/>
              </w:rPr>
              <w:t>string</w:t>
            </w:r>
          </w:p>
        </w:tc>
        <w:tc>
          <w:tcPr>
            <w:tcW w:type="dxa" w:w="3135"/>
          </w:tcPr>
          <w:p>
            <w:r>
              <w:rPr>
                <w:rFonts w:ascii="Courier New" w:hAnsi="Courier New"/>
                <w:b w:val="0"/>
                <w:sz w:val="18"/>
              </w:rPr>
              <w:t>economy</w:t>
            </w:r>
            <w:r>
              <w:rPr>
                <w:rFonts w:ascii="Calibri" w:hAnsi="Calibri"/>
                <w:b w:val="0"/>
                <w:sz w:val="20"/>
              </w:rPr>
              <w:t xml:space="preserve">, </w:t>
            </w:r>
            <w:r>
              <w:rPr>
                <w:rFonts w:ascii="Courier New" w:hAnsi="Courier New"/>
                <w:b w:val="0"/>
                <w:sz w:val="18"/>
              </w:rPr>
              <w:t>premium</w:t>
            </w:r>
            <w:r>
              <w:rPr>
                <w:rFonts w:ascii="Calibri" w:hAnsi="Calibri"/>
                <w:b w:val="0"/>
                <w:sz w:val="20"/>
              </w:rPr>
              <w:t xml:space="preserve">, </w:t>
            </w:r>
            <w:r>
              <w:rPr>
                <w:rFonts w:ascii="Courier New" w:hAnsi="Courier New"/>
                <w:b w:val="0"/>
                <w:sz w:val="18"/>
              </w:rPr>
              <w:t>business</w:t>
            </w:r>
            <w:r>
              <w:rPr>
                <w:rFonts w:ascii="Calibri" w:hAnsi="Calibri"/>
                <w:b w:val="0"/>
                <w:sz w:val="20"/>
              </w:rPr>
              <w:t xml:space="preserve">, or </w:t>
            </w:r>
            <w:r>
              <w:rPr>
                <w:rFonts w:ascii="Courier New" w:hAnsi="Courier New"/>
                <w:b w:val="0"/>
                <w:sz w:val="18"/>
              </w:rPr>
              <w:t>first</w:t>
            </w:r>
          </w:p>
        </w:tc>
      </w:tr>
      <w:tr>
        <w:tc>
          <w:tcPr>
            <w:tcW w:type="dxa" w:w="3135"/>
          </w:tcPr>
          <w:p>
            <w:r>
              <w:rPr>
                <w:rFonts w:ascii="Courier New" w:hAnsi="Courier New"/>
                <w:b w:val="0"/>
                <w:sz w:val="18"/>
              </w:rPr>
              <w:t>save</w:t>
            </w:r>
          </w:p>
        </w:tc>
        <w:tc>
          <w:tcPr>
            <w:tcW w:type="dxa" w:w="3135"/>
          </w:tcPr>
          <w:p>
            <w:r>
              <w:rPr>
                <w:rFonts w:ascii="Calibri" w:hAnsi="Calibri"/>
                <w:b w:val="0"/>
                <w:sz w:val="20"/>
              </w:rPr>
              <w:t>boolean</w:t>
            </w:r>
          </w:p>
        </w:tc>
        <w:tc>
          <w:tcPr>
            <w:tcW w:type="dxa" w:w="3135"/>
          </w:tcPr>
          <w:p>
            <w:r>
              <w:rPr>
                <w:rFonts w:ascii="Calibri" w:hAnsi="Calibri"/>
                <w:b w:val="0"/>
                <w:sz w:val="20"/>
              </w:rPr>
              <w:t>Save results to Notepad</w:t>
            </w:r>
          </w:p>
        </w:tc>
      </w:tr>
    </w:tbl>
    <w:p>
      <w:pPr>
        <w:spacing w:after="120"/>
      </w:pPr>
    </w:p>
    <w:p>
      <w:pPr>
        <w:spacing w:before="40" w:after="80"/>
      </w:pPr>
      <w:r>
        <w:rPr>
          <w:rFonts w:ascii="Calibri" w:hAnsi="Calibri"/>
          <w:b/>
          <w:sz w:val="22"/>
        </w:rPr>
        <w:t>Example commands:</w:t>
      </w:r>
    </w:p>
    <w:p>
      <w:pPr>
        <w:pStyle w:val="ListBullet"/>
        <w:spacing w:before="20" w:after="20"/>
        <w:ind w:left="283"/>
      </w:pPr>
      <w:r>
        <w:rPr>
          <w:rFonts w:ascii="Calibri" w:hAnsi="Calibri"/>
          <w:b w:val="0"/>
          <w:sz w:val="22"/>
        </w:rPr>
        <w:t>"Find flights from New York to London on June 20"</w:t>
      </w:r>
    </w:p>
    <w:p>
      <w:pPr>
        <w:pStyle w:val="ListBullet"/>
        <w:spacing w:before="20" w:after="20"/>
        <w:ind w:left="283"/>
      </w:pPr>
      <w:r>
        <w:rPr>
          <w:rFonts w:ascii="Calibri" w:hAnsi="Calibri"/>
          <w:b w:val="0"/>
          <w:sz w:val="22"/>
        </w:rPr>
        <w:t>"Search for round-trip business class flights from Istanbul to Paris"</w:t>
      </w:r>
    </w:p>
    <w:p>
      <w:pPr>
        <w:spacing w:before="120" w:after="120"/>
        <w:pBdr>
          <w:bottom w:val="single" w:sz="6" w:space="1" w:color="AAAAAA"/>
        </w:pBdr>
      </w:pPr>
    </w:p>
    <w:p>
      <w:pPr>
        <w:spacing w:before="200" w:after="40"/>
      </w:pPr>
      <w:r>
        <w:rPr>
          <w:rFonts w:ascii="Calibri" w:hAnsi="Calibri"/>
          <w:b/>
          <w:color w:val="404040"/>
          <w:sz w:val="24"/>
        </w:rPr>
        <w:t>18. Save Memory — `save_memory`</w:t>
      </w:r>
    </w:p>
    <w:p>
      <w:pPr>
        <w:spacing w:before="40" w:after="80"/>
      </w:pPr>
      <w:r>
        <w:rPr>
          <w:rFonts w:ascii="Calibri" w:hAnsi="Calibri"/>
          <w:b w:val="0"/>
          <w:sz w:val="22"/>
        </w:rPr>
        <w:t>Saves important user facts to persistent long-term memory so they carry over across sessions.</w:t>
      </w:r>
    </w:p>
    <w:p>
      <w:pPr>
        <w:spacing w:before="40" w:after="80"/>
      </w:pPr>
      <w:r>
        <w:rPr>
          <w:rFonts w:ascii="Calibri" w:hAnsi="Calibri"/>
          <w:b/>
          <w:sz w:val="22"/>
        </w:rPr>
        <w:t>Memory categories: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Category</w:t>
            </w:r>
          </w:p>
        </w:tc>
        <w:tc>
          <w:tcPr>
            <w:tcW w:type="dxa" w:w="4703"/>
            <w:shd w:val="clear" w:color="auto" w:fill="BDD7EE"/>
          </w:tcPr>
          <w:p>
            <w:r>
              <w:rPr>
                <w:rFonts w:ascii="Calibri" w:hAnsi="Calibri"/>
                <w:b/>
                <w:sz w:val="20"/>
              </w:rPr>
              <w:t>Content</w:t>
            </w:r>
          </w:p>
        </w:tc>
      </w:tr>
      <w:tr>
        <w:tc>
          <w:tcPr>
            <w:tcW w:type="dxa" w:w="4703"/>
          </w:tcPr>
          <w:p>
            <w:r>
              <w:rPr>
                <w:rFonts w:ascii="Courier New" w:hAnsi="Courier New"/>
                <w:b w:val="0"/>
                <w:sz w:val="18"/>
              </w:rPr>
              <w:t>identity</w:t>
            </w:r>
          </w:p>
        </w:tc>
        <w:tc>
          <w:tcPr>
            <w:tcW w:type="dxa" w:w="4703"/>
          </w:tcPr>
          <w:p>
            <w:r>
              <w:rPr>
                <w:rFonts w:ascii="Calibri" w:hAnsi="Calibri"/>
                <w:b w:val="0"/>
                <w:sz w:val="20"/>
              </w:rPr>
              <w:t>Name, age, profession</w:t>
            </w:r>
          </w:p>
        </w:tc>
      </w:tr>
      <w:tr>
        <w:tc>
          <w:tcPr>
            <w:tcW w:type="dxa" w:w="4703"/>
          </w:tcPr>
          <w:p>
            <w:r>
              <w:rPr>
                <w:rFonts w:ascii="Courier New" w:hAnsi="Courier New"/>
                <w:b w:val="0"/>
                <w:sz w:val="18"/>
              </w:rPr>
              <w:t>preferences</w:t>
            </w:r>
          </w:p>
        </w:tc>
        <w:tc>
          <w:tcPr>
            <w:tcW w:type="dxa" w:w="4703"/>
          </w:tcPr>
          <w:p>
            <w:r>
              <w:rPr>
                <w:rFonts w:ascii="Calibri" w:hAnsi="Calibri"/>
                <w:b w:val="0"/>
                <w:sz w:val="20"/>
              </w:rPr>
              <w:t>Preferences and likes</w:t>
            </w:r>
          </w:p>
        </w:tc>
      </w:tr>
      <w:tr>
        <w:tc>
          <w:tcPr>
            <w:tcW w:type="dxa" w:w="4703"/>
          </w:tcPr>
          <w:p>
            <w:r>
              <w:rPr>
                <w:rFonts w:ascii="Courier New" w:hAnsi="Courier New"/>
                <w:b w:val="0"/>
                <w:sz w:val="18"/>
              </w:rPr>
              <w:t>projects</w:t>
            </w:r>
          </w:p>
        </w:tc>
        <w:tc>
          <w:tcPr>
            <w:tcW w:type="dxa" w:w="4703"/>
          </w:tcPr>
          <w:p>
            <w:r>
              <w:rPr>
                <w:rFonts w:ascii="Calibri" w:hAnsi="Calibri"/>
                <w:b w:val="0"/>
                <w:sz w:val="20"/>
              </w:rPr>
              <w:t>Ongoing projects</w:t>
            </w:r>
          </w:p>
        </w:tc>
      </w:tr>
      <w:tr>
        <w:tc>
          <w:tcPr>
            <w:tcW w:type="dxa" w:w="4703"/>
          </w:tcPr>
          <w:p>
            <w:r>
              <w:rPr>
                <w:rFonts w:ascii="Courier New" w:hAnsi="Courier New"/>
                <w:b w:val="0"/>
                <w:sz w:val="18"/>
              </w:rPr>
              <w:t>relationships</w:t>
            </w:r>
          </w:p>
        </w:tc>
        <w:tc>
          <w:tcPr>
            <w:tcW w:type="dxa" w:w="4703"/>
          </w:tcPr>
          <w:p>
            <w:r>
              <w:rPr>
                <w:rFonts w:ascii="Calibri" w:hAnsi="Calibri"/>
                <w:b w:val="0"/>
                <w:sz w:val="20"/>
              </w:rPr>
              <w:t>People and relationships</w:t>
            </w:r>
          </w:p>
        </w:tc>
      </w:tr>
      <w:tr>
        <w:tc>
          <w:tcPr>
            <w:tcW w:type="dxa" w:w="4703"/>
          </w:tcPr>
          <w:p>
            <w:r>
              <w:rPr>
                <w:rFonts w:ascii="Courier New" w:hAnsi="Courier New"/>
                <w:b w:val="0"/>
                <w:sz w:val="18"/>
              </w:rPr>
              <w:t>wishes</w:t>
            </w:r>
          </w:p>
        </w:tc>
        <w:tc>
          <w:tcPr>
            <w:tcW w:type="dxa" w:w="4703"/>
          </w:tcPr>
          <w:p>
            <w:r>
              <w:rPr>
                <w:rFonts w:ascii="Calibri" w:hAnsi="Calibri"/>
                <w:b w:val="0"/>
                <w:sz w:val="20"/>
              </w:rPr>
              <w:t>Goals and wishes</w:t>
            </w:r>
          </w:p>
        </w:tc>
      </w:tr>
      <w:tr>
        <w:tc>
          <w:tcPr>
            <w:tcW w:type="dxa" w:w="4703"/>
          </w:tcPr>
          <w:p>
            <w:r>
              <w:rPr>
                <w:rFonts w:ascii="Courier New" w:hAnsi="Courier New"/>
                <w:b w:val="0"/>
                <w:sz w:val="18"/>
              </w:rPr>
              <w:t>notes</w:t>
            </w:r>
          </w:p>
        </w:tc>
        <w:tc>
          <w:tcPr>
            <w:tcW w:type="dxa" w:w="4703"/>
          </w:tcPr>
          <w:p>
            <w:r>
              <w:rPr>
                <w:rFonts w:ascii="Calibri" w:hAnsi="Calibri"/>
                <w:b w:val="0"/>
                <w:sz w:val="20"/>
              </w:rPr>
              <w:t>General notes</w:t>
            </w:r>
          </w:p>
        </w:tc>
      </w:tr>
    </w:tbl>
    <w:p>
      <w:pPr>
        <w:spacing w:after="120"/>
      </w:pPr>
    </w:p>
    <w:p>
      <w:pPr>
        <w:spacing w:before="40" w:after="80"/>
      </w:pPr>
      <w:r>
        <w:rPr>
          <w:rFonts w:ascii="Calibri" w:hAnsi="Calibri"/>
          <w:b/>
          <w:sz w:val="22"/>
        </w:rPr>
        <w:t>Technical details:</w:t>
      </w:r>
    </w:p>
    <w:p>
      <w:pPr>
        <w:pStyle w:val="ListBullet"/>
        <w:spacing w:before="20" w:after="20"/>
        <w:ind w:left="283"/>
      </w:pPr>
      <w:r>
        <w:rPr>
          <w:rFonts w:ascii="Calibri" w:hAnsi="Calibri"/>
          <w:b w:val="0"/>
          <w:sz w:val="22"/>
        </w:rPr>
        <w:t xml:space="preserve">Storage: </w:t>
      </w:r>
      <w:r>
        <w:rPr>
          <w:rFonts w:ascii="Courier New" w:hAnsi="Courier New"/>
          <w:b w:val="0"/>
          <w:sz w:val="18"/>
        </w:rPr>
        <w:t>memory/long_term.json</w:t>
      </w:r>
    </w:p>
    <w:p>
      <w:pPr>
        <w:pStyle w:val="ListBullet"/>
        <w:spacing w:before="20" w:after="20"/>
        <w:ind w:left="283"/>
      </w:pPr>
      <w:r>
        <w:rPr>
          <w:rFonts w:ascii="Calibri" w:hAnsi="Calibri"/>
          <w:b w:val="0"/>
          <w:sz w:val="22"/>
        </w:rPr>
        <w:t>Maximum value length: 380 characters</w:t>
      </w:r>
    </w:p>
    <w:p>
      <w:pPr>
        <w:pStyle w:val="ListBullet"/>
        <w:spacing w:before="20" w:after="20"/>
        <w:ind w:left="283"/>
      </w:pPr>
      <w:r>
        <w:rPr>
          <w:rFonts w:ascii="Calibri" w:hAnsi="Calibri"/>
          <w:b w:val="0"/>
          <w:sz w:val="22"/>
        </w:rPr>
        <w:t>Total memory limit: 2200 characters</w:t>
      </w:r>
    </w:p>
    <w:p>
      <w:pPr>
        <w:pStyle w:val="ListBullet"/>
        <w:spacing w:before="20" w:after="20"/>
        <w:ind w:left="283"/>
      </w:pPr>
      <w:r>
        <w:rPr>
          <w:rFonts w:ascii="Calibri" w:hAnsi="Calibri"/>
          <w:b w:val="0"/>
          <w:sz w:val="22"/>
        </w:rPr>
        <w:t>Thread-safe with a lock mechanism</w:t>
      </w:r>
    </w:p>
    <w:p>
      <w:pPr>
        <w:spacing w:before="120" w:after="120"/>
        <w:pBdr>
          <w:bottom w:val="single" w:sz="6" w:space="1" w:color="AAAAAA"/>
        </w:pBdr>
      </w:pPr>
    </w:p>
    <w:p>
      <w:pPr>
        <w:spacing w:before="200" w:after="40"/>
      </w:pPr>
      <w:r>
        <w:rPr>
          <w:rFonts w:ascii="Calibri" w:hAnsi="Calibri"/>
          <w:b/>
          <w:color w:val="404040"/>
          <w:sz w:val="24"/>
        </w:rPr>
        <w:t>19. Shutdown Assistant — `shutdown_jarvis`</w:t>
      </w:r>
    </w:p>
    <w:p>
      <w:pPr>
        <w:spacing w:before="40" w:after="80"/>
      </w:pPr>
      <w:r>
        <w:rPr>
          <w:rFonts w:ascii="Calibri" w:hAnsi="Calibri"/>
          <w:b w:val="0"/>
          <w:sz w:val="22"/>
        </w:rPr>
        <w:t>Gracefully terminates the A.T.L.A.S session. Responds to shutdown intent in any language ("goodbye", "bye", "exit", "close", "kapat", "güle güle").</w:t>
      </w:r>
    </w:p>
    <w:p>
      <w:pPr>
        <w:spacing w:before="120" w:after="120"/>
        <w:pBdr>
          <w:bottom w:val="single" w:sz="6" w:space="1" w:color="AAAAAA"/>
        </w:pBdr>
      </w:pPr>
    </w:p>
    <w:p>
      <w:pPr>
        <w:spacing w:before="280" w:after="80"/>
      </w:pPr>
      <w:r>
        <w:rPr>
          <w:rFonts w:ascii="Calibri" w:hAnsi="Calibri"/>
          <w:b/>
          <w:color w:val="2E74B5"/>
          <w:sz w:val="28"/>
        </w:rPr>
        <w:t>Avatar System</w:t>
      </w:r>
    </w:p>
    <w:p>
      <w:pPr>
        <w:spacing w:before="200" w:after="40"/>
      </w:pPr>
      <w:r>
        <w:rPr>
          <w:rFonts w:ascii="Calibri" w:hAnsi="Calibri"/>
          <w:b/>
          <w:color w:val="404040"/>
          <w:sz w:val="24"/>
        </w:rPr>
        <w:t>Overview</w:t>
      </w:r>
    </w:p>
    <w:p>
      <w:pPr>
        <w:spacing w:before="40" w:after="80"/>
      </w:pPr>
      <w:r>
        <w:rPr>
          <w:rFonts w:ascii="Calibri" w:hAnsi="Calibri"/>
          <w:b w:val="0"/>
          <w:sz w:val="22"/>
        </w:rPr>
        <w:t xml:space="preserve">The A.T.L.A.S avatar system renders VRoid Studio VRM models in the browser using Three.js and the </w:t>
      </w:r>
      <w:r>
        <w:rPr>
          <w:rFonts w:ascii="Courier New" w:hAnsi="Courier New"/>
          <w:b w:val="0"/>
          <w:sz w:val="18"/>
        </w:rPr>
        <w:t>@pixiv/three-vrm</w:t>
      </w:r>
      <w:r>
        <w:rPr>
          <w:rFonts w:ascii="Calibri" w:hAnsi="Calibri"/>
          <w:b w:val="0"/>
          <w:sz w:val="22"/>
        </w:rPr>
        <w:t xml:space="preserve"> library. During speech, the avatar performs real-time lip sync, emotion-driven facial expressions, and natural idle animations — all driven by the audio pipeline.</w:t>
      </w:r>
    </w:p>
    <w:p>
      <w:pPr>
        <w:spacing w:before="200" w:after="40"/>
      </w:pPr>
      <w:r>
        <w:rPr>
          <w:rFonts w:ascii="Calibri" w:hAnsi="Calibri"/>
          <w:b/>
          <w:color w:val="404040"/>
          <w:sz w:val="24"/>
        </w:rPr>
        <w:t>Accessing the Avatar UI</w:t>
      </w:r>
    </w:p>
    <w:p>
      <w:pPr>
        <w:spacing w:before="0" w:after="0"/>
        <w:ind w:left="283"/>
        <w:shd w:val="clear" w:color="auto" w:fill="F2F2F2"/>
      </w:pPr>
      <w:r>
        <w:rPr>
          <w:rFonts w:ascii="Courier New" w:hAnsi="Courier New"/>
          <w:sz w:val="18"/>
        </w:rPr>
        <w:t>http://localhost:7861/avatar.html</w:t>
      </w:r>
    </w:p>
    <w:p>
      <w:pPr>
        <w:spacing w:before="0" w:after="120"/>
      </w:pPr>
    </w:p>
    <w:p>
      <w:pPr>
        <w:spacing w:before="200" w:after="40"/>
      </w:pPr>
      <w:r>
        <w:rPr>
          <w:rFonts w:ascii="Calibri" w:hAnsi="Calibri"/>
          <w:b/>
          <w:color w:val="404040"/>
          <w:sz w:val="24"/>
        </w:rPr>
        <w:t>VRM Models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File</w:t>
            </w:r>
          </w:p>
        </w:tc>
        <w:tc>
          <w:tcPr>
            <w:tcW w:type="dxa" w:w="4703"/>
            <w:shd w:val="clear" w:color="auto" w:fill="BDD7EE"/>
          </w:tcPr>
          <w:p>
            <w:r>
              <w:rPr>
                <w:rFonts w:ascii="Calibri" w:hAnsi="Calibri"/>
                <w:b/>
                <w:sz w:val="20"/>
              </w:rPr>
              <w:t>Description</w:t>
            </w:r>
          </w:p>
        </w:tc>
      </w:tr>
      <w:tr>
        <w:tc>
          <w:tcPr>
            <w:tcW w:type="dxa" w:w="4703"/>
          </w:tcPr>
          <w:p>
            <w:r>
              <w:rPr>
                <w:rFonts w:ascii="Courier New" w:hAnsi="Courier New"/>
                <w:b w:val="0"/>
                <w:sz w:val="18"/>
              </w:rPr>
              <w:t>public/vroid_male.vrm</w:t>
            </w:r>
          </w:p>
        </w:tc>
        <w:tc>
          <w:tcPr>
            <w:tcW w:type="dxa" w:w="4703"/>
          </w:tcPr>
          <w:p>
            <w:r>
              <w:rPr>
                <w:rFonts w:ascii="Calibri" w:hAnsi="Calibri"/>
                <w:b w:val="0"/>
                <w:sz w:val="20"/>
              </w:rPr>
              <w:t>Male VRoid model</w:t>
            </w:r>
          </w:p>
        </w:tc>
      </w:tr>
      <w:tr>
        <w:tc>
          <w:tcPr>
            <w:tcW w:type="dxa" w:w="4703"/>
          </w:tcPr>
          <w:p>
            <w:r>
              <w:rPr>
                <w:rFonts w:ascii="Courier New" w:hAnsi="Courier New"/>
                <w:b w:val="0"/>
                <w:sz w:val="18"/>
              </w:rPr>
              <w:t>public/vroid_female.vrm</w:t>
            </w:r>
          </w:p>
        </w:tc>
        <w:tc>
          <w:tcPr>
            <w:tcW w:type="dxa" w:w="4703"/>
          </w:tcPr>
          <w:p>
            <w:r>
              <w:rPr>
                <w:rFonts w:ascii="Calibri" w:hAnsi="Calibri"/>
                <w:b w:val="0"/>
                <w:sz w:val="20"/>
              </w:rPr>
              <w:t>Female VRoid model</w:t>
            </w:r>
          </w:p>
        </w:tc>
      </w:tr>
    </w:tbl>
    <w:p>
      <w:pPr>
        <w:spacing w:after="120"/>
      </w:pPr>
    </w:p>
    <w:p>
      <w:pPr>
        <w:spacing w:before="40" w:after="80"/>
      </w:pPr>
      <w:r>
        <w:rPr>
          <w:rFonts w:ascii="Calibri" w:hAnsi="Calibri"/>
          <w:b w:val="0"/>
          <w:sz w:val="22"/>
        </w:rPr>
        <w:t xml:space="preserve">Models are served statically at </w:t>
      </w:r>
      <w:r>
        <w:rPr>
          <w:rFonts w:ascii="Courier New" w:hAnsi="Courier New"/>
          <w:b w:val="0"/>
          <w:sz w:val="18"/>
        </w:rPr>
        <w:t>/public/</w:t>
      </w:r>
      <w:r>
        <w:rPr>
          <w:rFonts w:ascii="Calibri" w:hAnsi="Calibri"/>
          <w:b w:val="0"/>
          <w:sz w:val="22"/>
        </w:rPr>
        <w:t xml:space="preserve"> by the HTTP server on port 7861.</w:t>
      </w:r>
    </w:p>
    <w:p>
      <w:pPr>
        <w:spacing w:before="200" w:after="40"/>
      </w:pPr>
      <w:r>
        <w:rPr>
          <w:rFonts w:ascii="Calibri" w:hAnsi="Calibri"/>
          <w:b/>
          <w:color w:val="404040"/>
          <w:sz w:val="24"/>
        </w:rPr>
        <w:t>Phoneme to ARKit Viseme Mapping</w:t>
      </w:r>
    </w:p>
    <w:p>
      <w:pPr>
        <w:spacing w:before="40" w:after="80"/>
      </w:pPr>
      <w:r>
        <w:rPr>
          <w:rFonts w:ascii="Calibri" w:hAnsi="Calibri"/>
          <w:b w:val="0"/>
          <w:sz w:val="22"/>
        </w:rPr>
        <w:t>25 phoneme classes map to 14 ARKit facial channels, enabling frame-accurate lip sync:</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Phoneme group</w:t>
            </w:r>
          </w:p>
        </w:tc>
        <w:tc>
          <w:tcPr>
            <w:tcW w:type="dxa" w:w="3135"/>
            <w:shd w:val="clear" w:color="auto" w:fill="BDD7EE"/>
          </w:tcPr>
          <w:p>
            <w:r>
              <w:rPr>
                <w:rFonts w:ascii="Calibri" w:hAnsi="Calibri"/>
                <w:b/>
                <w:sz w:val="20"/>
              </w:rPr>
              <w:t>Examples</w:t>
            </w:r>
          </w:p>
        </w:tc>
        <w:tc>
          <w:tcPr>
            <w:tcW w:type="dxa" w:w="3135"/>
            <w:shd w:val="clear" w:color="auto" w:fill="BDD7EE"/>
          </w:tcPr>
          <w:p>
            <w:r>
              <w:rPr>
                <w:rFonts w:ascii="Calibri" w:hAnsi="Calibri"/>
                <w:b/>
                <w:sz w:val="20"/>
              </w:rPr>
              <w:t>Primary channels</w:t>
            </w:r>
          </w:p>
        </w:tc>
      </w:tr>
      <w:tr>
        <w:tc>
          <w:tcPr>
            <w:tcW w:type="dxa" w:w="3135"/>
          </w:tcPr>
          <w:p>
            <w:r>
              <w:rPr>
                <w:rFonts w:ascii="Calibri" w:hAnsi="Calibri"/>
                <w:b w:val="0"/>
                <w:sz w:val="20"/>
              </w:rPr>
              <w:t>Vowels</w:t>
            </w:r>
          </w:p>
        </w:tc>
        <w:tc>
          <w:tcPr>
            <w:tcW w:type="dxa" w:w="3135"/>
          </w:tcPr>
          <w:p>
            <w:r>
              <w:rPr>
                <w:rFonts w:ascii="Calibri" w:hAnsi="Calibri"/>
                <w:b w:val="0"/>
                <w:sz w:val="20"/>
              </w:rPr>
              <w:t>a, e, i, o, u</w:t>
            </w:r>
          </w:p>
        </w:tc>
        <w:tc>
          <w:tcPr>
            <w:tcW w:type="dxa" w:w="3135"/>
          </w:tcPr>
          <w:p>
            <w:r>
              <w:rPr>
                <w:rFonts w:ascii="Courier New" w:hAnsi="Courier New"/>
                <w:b w:val="0"/>
                <w:sz w:val="18"/>
              </w:rPr>
              <w:t>JawOpen</w:t>
            </w:r>
            <w:r>
              <w:rPr>
                <w:rFonts w:ascii="Calibri" w:hAnsi="Calibri"/>
                <w:b w:val="0"/>
                <w:sz w:val="20"/>
              </w:rPr>
              <w:t xml:space="preserve">, </w:t>
            </w:r>
            <w:r>
              <w:rPr>
                <w:rFonts w:ascii="Courier New" w:hAnsi="Courier New"/>
                <w:b w:val="0"/>
                <w:sz w:val="18"/>
              </w:rPr>
              <w:t>MouthFunnel</w:t>
            </w:r>
            <w:r>
              <w:rPr>
                <w:rFonts w:ascii="Calibri" w:hAnsi="Calibri"/>
                <w:b w:val="0"/>
                <w:sz w:val="20"/>
              </w:rPr>
              <w:t xml:space="preserve">, </w:t>
            </w:r>
            <w:r>
              <w:rPr>
                <w:rFonts w:ascii="Courier New" w:hAnsi="Courier New"/>
                <w:b w:val="0"/>
                <w:sz w:val="18"/>
              </w:rPr>
              <w:t>MouthPucker</w:t>
            </w:r>
          </w:p>
        </w:tc>
      </w:tr>
      <w:tr>
        <w:tc>
          <w:tcPr>
            <w:tcW w:type="dxa" w:w="3135"/>
          </w:tcPr>
          <w:p>
            <w:r>
              <w:rPr>
                <w:rFonts w:ascii="Calibri" w:hAnsi="Calibri"/>
                <w:b w:val="0"/>
                <w:sz w:val="20"/>
              </w:rPr>
              <w:t>Bilabials</w:t>
            </w:r>
          </w:p>
        </w:tc>
        <w:tc>
          <w:tcPr>
            <w:tcW w:type="dxa" w:w="3135"/>
          </w:tcPr>
          <w:p>
            <w:r>
              <w:rPr>
                <w:rFonts w:ascii="Calibri" w:hAnsi="Calibri"/>
                <w:b w:val="0"/>
                <w:sz w:val="20"/>
              </w:rPr>
              <w:t>m, b, p</w:t>
            </w:r>
          </w:p>
        </w:tc>
        <w:tc>
          <w:tcPr>
            <w:tcW w:type="dxa" w:w="3135"/>
          </w:tcPr>
          <w:p>
            <w:r>
              <w:rPr>
                <w:rFonts w:ascii="Courier New" w:hAnsi="Courier New"/>
                <w:b w:val="0"/>
                <w:sz w:val="18"/>
              </w:rPr>
              <w:t>MouthClose</w:t>
            </w:r>
            <w:r>
              <w:rPr>
                <w:rFonts w:ascii="Calibri" w:hAnsi="Calibri"/>
                <w:b w:val="0"/>
                <w:sz w:val="20"/>
              </w:rPr>
              <w:t xml:space="preserve">, </w:t>
            </w:r>
            <w:r>
              <w:rPr>
                <w:rFonts w:ascii="Courier New" w:hAnsi="Courier New"/>
                <w:b w:val="0"/>
                <w:sz w:val="18"/>
              </w:rPr>
              <w:t>MouthShrugUpper</w:t>
            </w:r>
          </w:p>
        </w:tc>
      </w:tr>
      <w:tr>
        <w:tc>
          <w:tcPr>
            <w:tcW w:type="dxa" w:w="3135"/>
          </w:tcPr>
          <w:p>
            <w:r>
              <w:rPr>
                <w:rFonts w:ascii="Calibri" w:hAnsi="Calibri"/>
                <w:b w:val="0"/>
                <w:sz w:val="20"/>
              </w:rPr>
              <w:t>Labiodentals</w:t>
            </w:r>
          </w:p>
        </w:tc>
        <w:tc>
          <w:tcPr>
            <w:tcW w:type="dxa" w:w="3135"/>
          </w:tcPr>
          <w:p>
            <w:r>
              <w:rPr>
                <w:rFonts w:ascii="Calibri" w:hAnsi="Calibri"/>
                <w:b w:val="0"/>
                <w:sz w:val="20"/>
              </w:rPr>
              <w:t>f, v</w:t>
            </w:r>
          </w:p>
        </w:tc>
        <w:tc>
          <w:tcPr>
            <w:tcW w:type="dxa" w:w="3135"/>
          </w:tcPr>
          <w:p>
            <w:r>
              <w:rPr>
                <w:rFonts w:ascii="Courier New" w:hAnsi="Courier New"/>
                <w:b w:val="0"/>
                <w:sz w:val="18"/>
              </w:rPr>
              <w:t>MouthUpperUpLeft</w:t>
            </w:r>
            <w:r>
              <w:rPr>
                <w:rFonts w:ascii="Calibri" w:hAnsi="Calibri"/>
                <w:b w:val="0"/>
                <w:sz w:val="20"/>
              </w:rPr>
              <w:t xml:space="preserve">, </w:t>
            </w:r>
            <w:r>
              <w:rPr>
                <w:rFonts w:ascii="Courier New" w:hAnsi="Courier New"/>
                <w:b w:val="0"/>
                <w:sz w:val="18"/>
              </w:rPr>
              <w:t>MouthUpperUpRight</w:t>
            </w:r>
          </w:p>
        </w:tc>
      </w:tr>
      <w:tr>
        <w:tc>
          <w:tcPr>
            <w:tcW w:type="dxa" w:w="3135"/>
          </w:tcPr>
          <w:p>
            <w:r>
              <w:rPr>
                <w:rFonts w:ascii="Calibri" w:hAnsi="Calibri"/>
                <w:b w:val="0"/>
                <w:sz w:val="20"/>
              </w:rPr>
              <w:t>Sibilants</w:t>
            </w:r>
          </w:p>
        </w:tc>
        <w:tc>
          <w:tcPr>
            <w:tcW w:type="dxa" w:w="3135"/>
          </w:tcPr>
          <w:p>
            <w:r>
              <w:rPr>
                <w:rFonts w:ascii="Calibri" w:hAnsi="Calibri"/>
                <w:b w:val="0"/>
                <w:sz w:val="20"/>
              </w:rPr>
              <w:t>s, z</w:t>
            </w:r>
          </w:p>
        </w:tc>
        <w:tc>
          <w:tcPr>
            <w:tcW w:type="dxa" w:w="3135"/>
          </w:tcPr>
          <w:p>
            <w:r>
              <w:rPr>
                <w:rFonts w:ascii="Courier New" w:hAnsi="Courier New"/>
                <w:b w:val="0"/>
                <w:sz w:val="18"/>
              </w:rPr>
              <w:t>MouthStretchLeft</w:t>
            </w:r>
            <w:r>
              <w:rPr>
                <w:rFonts w:ascii="Calibri" w:hAnsi="Calibri"/>
                <w:b w:val="0"/>
                <w:sz w:val="20"/>
              </w:rPr>
              <w:t xml:space="preserve">, </w:t>
            </w:r>
            <w:r>
              <w:rPr>
                <w:rFonts w:ascii="Courier New" w:hAnsi="Courier New"/>
                <w:b w:val="0"/>
                <w:sz w:val="18"/>
              </w:rPr>
              <w:t>MouthStretchRight</w:t>
            </w:r>
          </w:p>
        </w:tc>
      </w:tr>
      <w:tr>
        <w:tc>
          <w:tcPr>
            <w:tcW w:type="dxa" w:w="3135"/>
          </w:tcPr>
          <w:p>
            <w:r>
              <w:rPr>
                <w:rFonts w:ascii="Calibri" w:hAnsi="Calibri"/>
                <w:b w:val="0"/>
                <w:sz w:val="20"/>
              </w:rPr>
              <w:t>Rounded</w:t>
            </w:r>
          </w:p>
        </w:tc>
        <w:tc>
          <w:tcPr>
            <w:tcW w:type="dxa" w:w="3135"/>
          </w:tcPr>
          <w:p>
            <w:r>
              <w:rPr>
                <w:rFonts w:ascii="Calibri" w:hAnsi="Calibri"/>
                <w:b w:val="0"/>
                <w:sz w:val="20"/>
              </w:rPr>
              <w:t>w, r</w:t>
            </w:r>
          </w:p>
        </w:tc>
        <w:tc>
          <w:tcPr>
            <w:tcW w:type="dxa" w:w="3135"/>
          </w:tcPr>
          <w:p>
            <w:r>
              <w:rPr>
                <w:rFonts w:ascii="Courier New" w:hAnsi="Courier New"/>
                <w:b w:val="0"/>
                <w:sz w:val="18"/>
              </w:rPr>
              <w:t>MouthPucker</w:t>
            </w:r>
            <w:r>
              <w:rPr>
                <w:rFonts w:ascii="Calibri" w:hAnsi="Calibri"/>
                <w:b w:val="0"/>
                <w:sz w:val="20"/>
              </w:rPr>
              <w:t xml:space="preserve">, </w:t>
            </w:r>
            <w:r>
              <w:rPr>
                <w:rFonts w:ascii="Courier New" w:hAnsi="Courier New"/>
                <w:b w:val="0"/>
                <w:sz w:val="18"/>
              </w:rPr>
              <w:t>MouthFunnel</w:t>
            </w:r>
          </w:p>
        </w:tc>
      </w:tr>
      <w:tr>
        <w:tc>
          <w:tcPr>
            <w:tcW w:type="dxa" w:w="3135"/>
          </w:tcPr>
          <w:p>
            <w:r>
              <w:rPr>
                <w:rFonts w:ascii="Calibri" w:hAnsi="Calibri"/>
                <w:b w:val="0"/>
                <w:sz w:val="20"/>
              </w:rPr>
              <w:t>Alveolars</w:t>
            </w:r>
          </w:p>
        </w:tc>
        <w:tc>
          <w:tcPr>
            <w:tcW w:type="dxa" w:w="3135"/>
          </w:tcPr>
          <w:p>
            <w:r>
              <w:rPr>
                <w:rFonts w:ascii="Calibri" w:hAnsi="Calibri"/>
                <w:b w:val="0"/>
                <w:sz w:val="20"/>
              </w:rPr>
              <w:t>l, t, d, n</w:t>
            </w:r>
          </w:p>
        </w:tc>
        <w:tc>
          <w:tcPr>
            <w:tcW w:type="dxa" w:w="3135"/>
          </w:tcPr>
          <w:p>
            <w:r>
              <w:rPr>
                <w:rFonts w:ascii="Courier New" w:hAnsi="Courier New"/>
                <w:b w:val="0"/>
                <w:sz w:val="18"/>
              </w:rPr>
              <w:t>MouthLowerDownLeft</w:t>
            </w:r>
            <w:r>
              <w:rPr>
                <w:rFonts w:ascii="Calibri" w:hAnsi="Calibri"/>
                <w:b w:val="0"/>
                <w:sz w:val="20"/>
              </w:rPr>
              <w:t xml:space="preserve">, </w:t>
            </w:r>
            <w:r>
              <w:rPr>
                <w:rFonts w:ascii="Courier New" w:hAnsi="Courier New"/>
                <w:b w:val="0"/>
                <w:sz w:val="18"/>
              </w:rPr>
              <w:t>MouthLowerDownRight</w:t>
            </w:r>
          </w:p>
        </w:tc>
      </w:tr>
      <w:tr>
        <w:tc>
          <w:tcPr>
            <w:tcW w:type="dxa" w:w="3135"/>
          </w:tcPr>
          <w:p>
            <w:r>
              <w:rPr>
                <w:rFonts w:ascii="Calibri" w:hAnsi="Calibri"/>
                <w:b w:val="0"/>
                <w:sz w:val="20"/>
              </w:rPr>
              <w:t>Fricatives</w:t>
            </w:r>
          </w:p>
        </w:tc>
        <w:tc>
          <w:tcPr>
            <w:tcW w:type="dxa" w:w="3135"/>
          </w:tcPr>
          <w:p>
            <w:r>
              <w:rPr>
                <w:rFonts w:ascii="Calibri" w:hAnsi="Calibri"/>
                <w:b w:val="0"/>
                <w:sz w:val="20"/>
              </w:rPr>
              <w:t>h, j, k, g</w:t>
            </w:r>
          </w:p>
        </w:tc>
        <w:tc>
          <w:tcPr>
            <w:tcW w:type="dxa" w:w="3135"/>
          </w:tcPr>
          <w:p>
            <w:r>
              <w:rPr>
                <w:rFonts w:ascii="Courier New" w:hAnsi="Courier New"/>
                <w:b w:val="0"/>
                <w:sz w:val="18"/>
              </w:rPr>
              <w:t>JawOpen</w:t>
            </w:r>
          </w:p>
        </w:tc>
      </w:tr>
    </w:tbl>
    <w:p>
      <w:pPr>
        <w:spacing w:after="120"/>
      </w:pPr>
    </w:p>
    <w:p>
      <w:pPr>
        <w:spacing w:before="40" w:after="80"/>
      </w:pPr>
      <w:r>
        <w:rPr>
          <w:rFonts w:ascii="Calibri" w:hAnsi="Calibri"/>
          <w:b/>
          <w:sz w:val="22"/>
        </w:rPr>
        <w:t>Word pause shape:</w:t>
      </w:r>
      <w:r>
        <w:rPr>
          <w:rFonts w:ascii="Calibri" w:hAnsi="Calibri"/>
          <w:b w:val="0"/>
          <w:sz w:val="22"/>
        </w:rPr>
        <w:t xml:space="preserve"> A brief </w:t>
      </w:r>
      <w:r>
        <w:rPr>
          <w:rFonts w:ascii="Courier New" w:hAnsi="Courier New"/>
          <w:b w:val="0"/>
          <w:sz w:val="18"/>
        </w:rPr>
        <w:t>MouthClose</w:t>
      </w:r>
      <w:r>
        <w:rPr>
          <w:rFonts w:ascii="Calibri" w:hAnsi="Calibri"/>
          <w:b w:val="0"/>
          <w:sz w:val="22"/>
        </w:rPr>
        <w:t xml:space="preserve"> closure is inserted between words to prevent the mouth from hanging open between syllables.</w:t>
      </w:r>
    </w:p>
    <w:p>
      <w:pPr>
        <w:spacing w:before="200" w:after="40"/>
      </w:pPr>
      <w:r>
        <w:rPr>
          <w:rFonts w:ascii="Calibri" w:hAnsi="Calibri"/>
          <w:b/>
          <w:color w:val="404040"/>
          <w:sz w:val="24"/>
        </w:rPr>
        <w:t>Amplitude-Based Jaw Movement</w:t>
      </w:r>
    </w:p>
    <w:p>
      <w:pPr>
        <w:spacing w:before="40" w:after="80"/>
      </w:pPr>
      <w:r>
        <w:rPr>
          <w:rFonts w:ascii="Calibri" w:hAnsi="Calibri"/>
          <w:b w:val="0"/>
          <w:sz w:val="22"/>
        </w:rPr>
        <w:t>While text transcription is in progress, the amplitude envelope follower (</w:t>
      </w:r>
      <w:r>
        <w:rPr>
          <w:rFonts w:ascii="Courier New" w:hAnsi="Courier New"/>
          <w:b w:val="0"/>
          <w:sz w:val="18"/>
        </w:rPr>
        <w:t>_jaw_smooth</w:t>
      </w:r>
      <w:r>
        <w:rPr>
          <w:rFonts w:ascii="Calibri" w:hAnsi="Calibri"/>
          <w:b w:val="0"/>
          <w:sz w:val="22"/>
        </w:rPr>
        <w:t>) derives jaw movement directly from the audio output waveform. This ensures the mouth moves naturally from the first audio frame — before the viseme worker thread produces frame-accurate data.</w:t>
      </w:r>
    </w:p>
    <w:p>
      <w:pPr>
        <w:spacing w:before="40" w:after="80"/>
      </w:pPr>
      <w:r>
        <w:rPr>
          <w:rFonts w:ascii="Calibri" w:hAnsi="Calibri"/>
          <w:b/>
          <w:sz w:val="22"/>
        </w:rPr>
        <w:t>Processing constant:</w:t>
      </w:r>
      <w:r>
        <w:rPr>
          <w:rFonts w:ascii="Calibri" w:hAnsi="Calibri"/>
          <w:b w:val="0"/>
          <w:sz w:val="22"/>
        </w:rPr>
        <w:t xml:space="preserve"> </w:t>
      </w:r>
      <w:r>
        <w:rPr>
          <w:rFonts w:ascii="Courier New" w:hAnsi="Courier New"/>
          <w:b w:val="0"/>
          <w:sz w:val="18"/>
        </w:rPr>
        <w:t>_CHARS_PER_SEC = 13.0</w:t>
      </w:r>
      <w:r>
        <w:rPr>
          <w:rFonts w:ascii="Calibri" w:hAnsi="Calibri"/>
          <w:b w:val="0"/>
          <w:sz w:val="22"/>
        </w:rPr>
        <w:t xml:space="preserve"> (~150 words per minute, 5 chars/word average) governs timing of the viseme playback schedule.</w:t>
      </w:r>
    </w:p>
    <w:p>
      <w:pPr>
        <w:spacing w:before="200" w:after="40"/>
      </w:pPr>
      <w:r>
        <w:rPr>
          <w:rFonts w:ascii="Calibri" w:hAnsi="Calibri"/>
          <w:b/>
          <w:color w:val="404040"/>
          <w:sz w:val="24"/>
        </w:rPr>
        <w:t>Emotion Detection System</w:t>
      </w:r>
    </w:p>
    <w:p>
      <w:pPr>
        <w:spacing w:before="40" w:after="80"/>
      </w:pPr>
      <w:r>
        <w:rPr>
          <w:rFonts w:ascii="Calibri" w:hAnsi="Calibri"/>
          <w:b w:val="0"/>
          <w:sz w:val="22"/>
        </w:rPr>
        <w:t>Emotion is detected in two passes — real-time during streaming chunks, and as a full-text analysis after the response completes. Six emotion states drive the upper-face expression layer: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Emotion</w:t>
            </w:r>
          </w:p>
        </w:tc>
        <w:tc>
          <w:tcPr>
            <w:tcW w:type="dxa" w:w="4703"/>
            <w:shd w:val="clear" w:color="auto" w:fill="BDD7EE"/>
          </w:tcPr>
          <w:p>
            <w:r>
              <w:rPr>
                <w:rFonts w:ascii="Calibri" w:hAnsi="Calibri"/>
                <w:b/>
                <w:sz w:val="20"/>
              </w:rPr>
              <w:t>Trigger keywords</w:t>
            </w:r>
          </w:p>
        </w:tc>
      </w:tr>
      <w:tr>
        <w:tc>
          <w:tcPr>
            <w:tcW w:type="dxa" w:w="4703"/>
          </w:tcPr>
          <w:p>
            <w:r>
              <w:rPr>
                <w:rFonts w:ascii="Courier New" w:hAnsi="Courier New"/>
                <w:b w:val="0"/>
                <w:sz w:val="18"/>
              </w:rPr>
              <w:t>happy</w:t>
            </w:r>
          </w:p>
        </w:tc>
        <w:tc>
          <w:tcPr>
            <w:tcW w:type="dxa" w:w="4703"/>
          </w:tcPr>
          <w:p>
            <w:r>
              <w:rPr>
                <w:rFonts w:ascii="Calibri" w:hAnsi="Calibri"/>
                <w:b w:val="0"/>
                <w:sz w:val="20"/>
              </w:rPr>
              <w:t>great, perfect, excellent, amazing, wonderful, bravo</w:t>
            </w:r>
          </w:p>
        </w:tc>
      </w:tr>
      <w:tr>
        <w:tc>
          <w:tcPr>
            <w:tcW w:type="dxa" w:w="4703"/>
          </w:tcPr>
          <w:p>
            <w:r>
              <w:rPr>
                <w:rFonts w:ascii="Courier New" w:hAnsi="Courier New"/>
                <w:b w:val="0"/>
                <w:sz w:val="18"/>
              </w:rPr>
              <w:t>thinking</w:t>
            </w:r>
          </w:p>
        </w:tc>
        <w:tc>
          <w:tcPr>
            <w:tcW w:type="dxa" w:w="4703"/>
          </w:tcPr>
          <w:p>
            <w:r>
              <w:rPr>
                <w:rFonts w:ascii="Calibri" w:hAnsi="Calibri"/>
                <w:b w:val="0"/>
                <w:sz w:val="20"/>
              </w:rPr>
              <w:t>searching, let me, analyzing, checking, hmm</w:t>
            </w:r>
          </w:p>
        </w:tc>
      </w:tr>
      <w:tr>
        <w:tc>
          <w:tcPr>
            <w:tcW w:type="dxa" w:w="4703"/>
          </w:tcPr>
          <w:p>
            <w:r>
              <w:rPr>
                <w:rFonts w:ascii="Courier New" w:hAnsi="Courier New"/>
                <w:b w:val="0"/>
                <w:sz w:val="18"/>
              </w:rPr>
              <w:t>concerned</w:t>
            </w:r>
          </w:p>
        </w:tc>
        <w:tc>
          <w:tcPr>
            <w:tcW w:type="dxa" w:w="4703"/>
          </w:tcPr>
          <w:p>
            <w:r>
              <w:rPr>
                <w:rFonts w:ascii="Calibri" w:hAnsi="Calibri"/>
                <w:b w:val="0"/>
                <w:sz w:val="20"/>
              </w:rPr>
              <w:t>error, fail, sorry, unfortunately, could not</w:t>
            </w:r>
          </w:p>
        </w:tc>
      </w:tr>
      <w:tr>
        <w:tc>
          <w:tcPr>
            <w:tcW w:type="dxa" w:w="4703"/>
          </w:tcPr>
          <w:p>
            <w:r>
              <w:rPr>
                <w:rFonts w:ascii="Courier New" w:hAnsi="Courier New"/>
                <w:b w:val="0"/>
                <w:sz w:val="18"/>
              </w:rPr>
              <w:t>surprised</w:t>
            </w:r>
          </w:p>
        </w:tc>
        <w:tc>
          <w:tcPr>
            <w:tcW w:type="dxa" w:w="4703"/>
          </w:tcPr>
          <w:p>
            <w:r>
              <w:rPr>
                <w:rFonts w:ascii="Calibri" w:hAnsi="Calibri"/>
                <w:b w:val="0"/>
                <w:sz w:val="20"/>
              </w:rPr>
              <w:t>wow, really, seriously, incredible, no way</w:t>
            </w:r>
          </w:p>
        </w:tc>
      </w:tr>
      <w:tr>
        <w:tc>
          <w:tcPr>
            <w:tcW w:type="dxa" w:w="4703"/>
          </w:tcPr>
          <w:p>
            <w:r>
              <w:rPr>
                <w:rFonts w:ascii="Courier New" w:hAnsi="Courier New"/>
                <w:b w:val="0"/>
                <w:sz w:val="18"/>
              </w:rPr>
              <w:t>listening</w:t>
            </w:r>
          </w:p>
        </w:tc>
        <w:tc>
          <w:tcPr>
            <w:tcW w:type="dxa" w:w="4703"/>
          </w:tcPr>
          <w:p>
            <w:r>
              <w:rPr>
                <w:rFonts w:ascii="Calibri" w:hAnsi="Calibri"/>
                <w:b w:val="0"/>
                <w:sz w:val="20"/>
              </w:rPr>
              <w:t>tell me, go ahead, yes?, sure</w:t>
            </w:r>
          </w:p>
        </w:tc>
      </w:tr>
      <w:tr>
        <w:tc>
          <w:tcPr>
            <w:tcW w:type="dxa" w:w="4703"/>
          </w:tcPr>
          <w:p>
            <w:r>
              <w:rPr>
                <w:rFonts w:ascii="Courier New" w:hAnsi="Courier New"/>
                <w:b w:val="0"/>
                <w:sz w:val="18"/>
              </w:rPr>
              <w:t>neutral</w:t>
            </w:r>
          </w:p>
        </w:tc>
        <w:tc>
          <w:tcPr>
            <w:tcW w:type="dxa" w:w="4703"/>
          </w:tcPr>
          <w:p>
            <w:r>
              <w:rPr>
                <w:rFonts w:ascii="Calibri" w:hAnsi="Calibri"/>
                <w:b w:val="0"/>
                <w:sz w:val="20"/>
              </w:rPr>
              <w:t>(default state)</w:t>
            </w:r>
          </w:p>
        </w:tc>
      </w:tr>
    </w:tbl>
    <w:p>
      <w:pPr>
        <w:spacing w:after="120"/>
      </w:pPr>
    </w:p>
    <w:p>
      <w:pPr>
        <w:spacing w:before="40" w:after="80"/>
      </w:pPr>
      <w:r>
        <w:rPr>
          <w:rFonts w:ascii="Calibri" w:hAnsi="Calibri"/>
          <w:b/>
          <w:sz w:val="22"/>
        </w:rPr>
        <w:t>Separation rule:</w:t>
      </w:r>
      <w:r>
        <w:rPr>
          <w:rFonts w:ascii="Calibri" w:hAnsi="Calibri"/>
          <w:b w:val="0"/>
          <w:sz w:val="22"/>
        </w:rPr>
        <w:t xml:space="preserve"> During speech, only upper-face blendshapes (brows, eyelids) transition with emotion. The lower face runs the lip sync pipeline independently.</w:t>
      </w:r>
    </w:p>
    <w:p>
      <w:pPr>
        <w:spacing w:before="200" w:after="40"/>
      </w:pPr>
      <w:r>
        <w:rPr>
          <w:rFonts w:ascii="Calibri" w:hAnsi="Calibri"/>
          <w:b/>
          <w:color w:val="404040"/>
          <w:sz w:val="24"/>
        </w:rPr>
        <w:t>Idle Animations</w:t>
      </w:r>
    </w:p>
    <w:p>
      <w:pPr>
        <w:spacing w:before="40" w:after="80"/>
      </w:pPr>
      <w:r>
        <w:rPr>
          <w:rFonts w:ascii="Calibri" w:hAnsi="Calibri"/>
          <w:b w:val="0"/>
          <w:sz w:val="22"/>
        </w:rPr>
        <w:t>When not speaking, the avatar runs three continuous idle animations:</w:t>
      </w:r>
    </w:p>
    <w:p>
      <w:pPr>
        <w:pStyle w:val="ListBullet"/>
        <w:spacing w:before="20" w:after="20"/>
        <w:ind w:left="283"/>
      </w:pPr>
      <w:r>
        <w:rPr>
          <w:rFonts w:ascii="Calibri" w:hAnsi="Calibri"/>
          <w:b/>
          <w:sz w:val="22"/>
        </w:rPr>
        <w:t>Auto-blink</w:t>
      </w:r>
      <w:r>
        <w:rPr>
          <w:rFonts w:ascii="Calibri" w:hAnsi="Calibri"/>
          <w:b w:val="0"/>
          <w:sz w:val="22"/>
        </w:rPr>
        <w:t xml:space="preserve"> — randomized eyelid blink cycle</w:t>
      </w:r>
    </w:p>
    <w:p>
      <w:pPr>
        <w:pStyle w:val="ListBullet"/>
        <w:spacing w:before="20" w:after="20"/>
        <w:ind w:left="283"/>
      </w:pPr>
      <w:r>
        <w:rPr>
          <w:rFonts w:ascii="Calibri" w:hAnsi="Calibri"/>
          <w:b/>
          <w:sz w:val="22"/>
        </w:rPr>
        <w:t>Breathing</w:t>
      </w:r>
      <w:r>
        <w:rPr>
          <w:rFonts w:ascii="Calibri" w:hAnsi="Calibri"/>
          <w:b w:val="0"/>
          <w:sz w:val="22"/>
        </w:rPr>
        <w:t xml:space="preserve"> — subtle chest and shoulder rise/fall</w:t>
      </w:r>
    </w:p>
    <w:p>
      <w:pPr>
        <w:pStyle w:val="ListBullet"/>
        <w:spacing w:before="20" w:after="20"/>
        <w:ind w:left="283"/>
      </w:pPr>
      <w:r>
        <w:rPr>
          <w:rFonts w:ascii="Calibri" w:hAnsi="Calibri"/>
          <w:b/>
          <w:sz w:val="22"/>
        </w:rPr>
        <w:t>Head sway</w:t>
      </w:r>
      <w:r>
        <w:rPr>
          <w:rFonts w:ascii="Calibri" w:hAnsi="Calibri"/>
          <w:b w:val="0"/>
          <w:sz w:val="22"/>
        </w:rPr>
        <w:t xml:space="preserve"> — gentle head micro-movement</w:t>
      </w:r>
    </w:p>
    <w:p>
      <w:pPr>
        <w:spacing w:before="200" w:after="40"/>
      </w:pPr>
      <w:r>
        <w:rPr>
          <w:rFonts w:ascii="Calibri" w:hAnsi="Calibri"/>
          <w:b/>
          <w:color w:val="404040"/>
          <w:sz w:val="24"/>
        </w:rPr>
        <w:t>Expression Tester Panel</w:t>
      </w:r>
    </w:p>
    <w:p>
      <w:pPr>
        <w:spacing w:before="40" w:after="80"/>
      </w:pPr>
      <w:r>
        <w:rPr>
          <w:rFonts w:ascii="Courier New" w:hAnsi="Courier New"/>
          <w:b w:val="0"/>
          <w:sz w:val="18"/>
        </w:rPr>
        <w:t>avatar.html</w:t>
      </w:r>
      <w:r>
        <w:rPr>
          <w:rFonts w:ascii="Calibri" w:hAnsi="Calibri"/>
          <w:b w:val="0"/>
          <w:sz w:val="22"/>
        </w:rPr>
        <w:t xml:space="preserve"> includes an expression tester panel with 70 configurable expressions for development and demonstration purposes.</w:t>
      </w:r>
    </w:p>
    <w:p>
      <w:pPr>
        <w:spacing w:before="120" w:after="120"/>
        <w:pBdr>
          <w:bottom w:val="single" w:sz="6" w:space="1" w:color="AAAAAA"/>
        </w:pBdr>
      </w:pPr>
    </w:p>
    <w:p>
      <w:pPr>
        <w:spacing w:before="280" w:after="80"/>
      </w:pPr>
      <w:r>
        <w:rPr>
          <w:rFonts w:ascii="Calibri" w:hAnsi="Calibri"/>
          <w:b/>
          <w:color w:val="2E74B5"/>
          <w:sz w:val="28"/>
        </w:rPr>
        <w:t>Installation</w:t>
      </w:r>
    </w:p>
    <w:p>
      <w:pPr>
        <w:spacing w:before="200" w:after="40"/>
      </w:pPr>
      <w:r>
        <w:rPr>
          <w:rFonts w:ascii="Calibri" w:hAnsi="Calibri"/>
          <w:b/>
          <w:color w:val="404040"/>
          <w:sz w:val="24"/>
        </w:rPr>
        <w:t>Requirements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Requirement</w:t>
            </w:r>
          </w:p>
        </w:tc>
        <w:tc>
          <w:tcPr>
            <w:tcW w:type="dxa" w:w="4703"/>
            <w:shd w:val="clear" w:color="auto" w:fill="BDD7EE"/>
          </w:tcPr>
          <w:p>
            <w:r>
              <w:rPr>
                <w:rFonts w:ascii="Calibri" w:hAnsi="Calibri"/>
                <w:b/>
                <w:sz w:val="20"/>
              </w:rPr>
              <w:t>Version / Detail</w:t>
            </w:r>
          </w:p>
        </w:tc>
      </w:tr>
      <w:tr>
        <w:tc>
          <w:tcPr>
            <w:tcW w:type="dxa" w:w="4703"/>
          </w:tcPr>
          <w:p>
            <w:r>
              <w:rPr>
                <w:rFonts w:ascii="Calibri" w:hAnsi="Calibri"/>
                <w:b w:val="0"/>
                <w:sz w:val="20"/>
              </w:rPr>
              <w:t>Python</w:t>
            </w:r>
          </w:p>
        </w:tc>
        <w:tc>
          <w:tcPr>
            <w:tcW w:type="dxa" w:w="4703"/>
          </w:tcPr>
          <w:p>
            <w:r>
              <w:rPr>
                <w:rFonts w:ascii="Calibri" w:hAnsi="Calibri"/>
                <w:b w:val="0"/>
                <w:sz w:val="20"/>
              </w:rPr>
              <w:t>3.12+</w:t>
            </w:r>
          </w:p>
        </w:tc>
      </w:tr>
      <w:tr>
        <w:tc>
          <w:tcPr>
            <w:tcW w:type="dxa" w:w="4703"/>
          </w:tcPr>
          <w:p>
            <w:r>
              <w:rPr>
                <w:rFonts w:ascii="Calibri" w:hAnsi="Calibri"/>
                <w:b w:val="0"/>
                <w:sz w:val="20"/>
              </w:rPr>
              <w:t>Operating System</w:t>
            </w:r>
          </w:p>
        </w:tc>
        <w:tc>
          <w:tcPr>
            <w:tcW w:type="dxa" w:w="4703"/>
          </w:tcPr>
          <w:p>
            <w:r>
              <w:rPr>
                <w:rFonts w:ascii="Calibri" w:hAnsi="Calibri"/>
                <w:b w:val="0"/>
                <w:sz w:val="20"/>
              </w:rPr>
              <w:t>Windows 10/11 (recommended)</w:t>
            </w:r>
          </w:p>
        </w:tc>
      </w:tr>
      <w:tr>
        <w:tc>
          <w:tcPr>
            <w:tcW w:type="dxa" w:w="4703"/>
          </w:tcPr>
          <w:p>
            <w:r>
              <w:rPr>
                <w:rFonts w:ascii="Calibri" w:hAnsi="Calibri"/>
                <w:b w:val="0"/>
                <w:sz w:val="20"/>
              </w:rPr>
              <w:t>Browser</w:t>
            </w:r>
          </w:p>
        </w:tc>
        <w:tc>
          <w:tcPr>
            <w:tcW w:type="dxa" w:w="4703"/>
          </w:tcPr>
          <w:p>
            <w:r>
              <w:rPr>
                <w:rFonts w:ascii="Calibri" w:hAnsi="Calibri"/>
                <w:b w:val="0"/>
                <w:sz w:val="20"/>
              </w:rPr>
              <w:t>Chrome / Chromium (recommended)</w:t>
            </w:r>
          </w:p>
        </w:tc>
      </w:tr>
      <w:tr>
        <w:tc>
          <w:tcPr>
            <w:tcW w:type="dxa" w:w="4703"/>
          </w:tcPr>
          <w:p>
            <w:r>
              <w:rPr>
                <w:rFonts w:ascii="Calibri" w:hAnsi="Calibri"/>
                <w:b w:val="0"/>
                <w:sz w:val="20"/>
              </w:rPr>
              <w:t>Gemini API Key</w:t>
            </w:r>
          </w:p>
        </w:tc>
        <w:tc>
          <w:tcPr>
            <w:tcW w:type="dxa" w:w="4703"/>
          </w:tcPr>
          <w:p>
            <w:r>
              <w:rPr>
                <w:rFonts w:ascii="Calibri" w:hAnsi="Calibri"/>
                <w:b w:val="0"/>
                <w:sz w:val="20"/>
              </w:rPr>
              <w:t>Free tier — [aistudio.google.com](https://aistudio.google.com)</w:t>
            </w:r>
          </w:p>
        </w:tc>
      </w:tr>
      <w:tr>
        <w:tc>
          <w:tcPr>
            <w:tcW w:type="dxa" w:w="4703"/>
          </w:tcPr>
          <w:p>
            <w:r>
              <w:rPr>
                <w:rFonts w:ascii="Calibri" w:hAnsi="Calibri"/>
                <w:b w:val="0"/>
                <w:sz w:val="20"/>
              </w:rPr>
              <w:t>Microphone</w:t>
            </w:r>
          </w:p>
        </w:tc>
        <w:tc>
          <w:tcPr>
            <w:tcW w:type="dxa" w:w="4703"/>
          </w:tcPr>
          <w:p>
            <w:r>
              <w:rPr>
                <w:rFonts w:ascii="Calibri" w:hAnsi="Calibri"/>
                <w:b w:val="0"/>
                <w:sz w:val="20"/>
              </w:rPr>
              <w:t>Any microphone</w:t>
            </w:r>
          </w:p>
        </w:tc>
      </w:tr>
    </w:tbl>
    <w:p>
      <w:pPr>
        <w:spacing w:after="120"/>
      </w:pPr>
    </w:p>
    <w:p>
      <w:pPr>
        <w:spacing w:before="200" w:after="40"/>
      </w:pPr>
      <w:r>
        <w:rPr>
          <w:rFonts w:ascii="Calibri" w:hAnsi="Calibri"/>
          <w:b/>
          <w:color w:val="404040"/>
          <w:sz w:val="24"/>
        </w:rPr>
        <w:t>Step-by-Step Setup</w:t>
      </w:r>
    </w:p>
    <w:p>
      <w:pPr>
        <w:spacing w:before="40" w:after="80"/>
      </w:pPr>
      <w:r>
        <w:rPr>
          <w:rFonts w:ascii="Calibri" w:hAnsi="Calibri"/>
          <w:b/>
          <w:sz w:val="22"/>
        </w:rPr>
        <w:t>Step 1 — Clone the repository:</w:t>
      </w:r>
    </w:p>
    <w:p>
      <w:pPr>
        <w:spacing w:before="0" w:after="0"/>
        <w:ind w:left="283"/>
        <w:shd w:val="clear" w:color="auto" w:fill="F2F2F2"/>
      </w:pPr>
      <w:r>
        <w:rPr>
          <w:rFonts w:ascii="Courier New" w:hAnsi="Courier New"/>
          <w:sz w:val="18"/>
        </w:rPr>
        <w:t>git clone https://github.com/your-username/atlas.git</w:t>
      </w:r>
    </w:p>
    <w:p>
      <w:pPr>
        <w:spacing w:before="0" w:after="0"/>
        <w:ind w:left="283"/>
        <w:shd w:val="clear" w:color="auto" w:fill="F2F2F2"/>
      </w:pPr>
      <w:r>
        <w:rPr>
          <w:rFonts w:ascii="Courier New" w:hAnsi="Courier New"/>
          <w:sz w:val="18"/>
        </w:rPr>
        <w:t>cd atlas</w:t>
      </w:r>
    </w:p>
    <w:p>
      <w:pPr>
        <w:spacing w:before="0" w:after="120"/>
      </w:pPr>
    </w:p>
    <w:p>
      <w:pPr>
        <w:spacing w:before="40" w:after="80"/>
      </w:pPr>
      <w:r>
        <w:rPr>
          <w:rFonts w:ascii="Calibri" w:hAnsi="Calibri"/>
          <w:b/>
          <w:sz w:val="22"/>
        </w:rPr>
        <w:t>Step 2 — Install dependencies:</w:t>
      </w:r>
    </w:p>
    <w:p>
      <w:pPr>
        <w:spacing w:before="0" w:after="0"/>
        <w:ind w:left="283"/>
        <w:shd w:val="clear" w:color="auto" w:fill="F2F2F2"/>
      </w:pPr>
      <w:r>
        <w:rPr>
          <w:rFonts w:ascii="Courier New" w:hAnsi="Courier New"/>
          <w:sz w:val="18"/>
        </w:rPr>
        <w:t>python setup.py</w:t>
      </w:r>
    </w:p>
    <w:p>
      <w:pPr>
        <w:spacing w:before="0" w:after="120"/>
      </w:pPr>
    </w:p>
    <w:p>
      <w:pPr>
        <w:spacing w:before="40" w:after="80"/>
      </w:pPr>
      <w:r>
        <w:rPr>
          <w:rFonts w:ascii="Calibri" w:hAnsi="Calibri"/>
          <w:b w:val="0"/>
          <w:sz w:val="22"/>
        </w:rPr>
        <w:t>This installs all Python packages and downloads Playwright browser binaries.</w:t>
      </w:r>
    </w:p>
    <w:p>
      <w:pPr>
        <w:spacing w:before="40" w:after="80"/>
      </w:pPr>
      <w:r>
        <w:rPr>
          <w:rFonts w:ascii="Calibri" w:hAnsi="Calibri"/>
          <w:b w:val="0"/>
          <w:sz w:val="22"/>
        </w:rPr>
        <w:t>To install manually:</w:t>
      </w:r>
    </w:p>
    <w:p>
      <w:pPr>
        <w:spacing w:before="0" w:after="0"/>
        <w:ind w:left="283"/>
        <w:shd w:val="clear" w:color="auto" w:fill="F2F2F2"/>
      </w:pPr>
      <w:r>
        <w:rPr>
          <w:rFonts w:ascii="Courier New" w:hAnsi="Courier New"/>
          <w:sz w:val="18"/>
        </w:rPr>
        <w:t>pip install -r requirements.txt</w:t>
      </w:r>
    </w:p>
    <w:p>
      <w:pPr>
        <w:spacing w:before="0" w:after="0"/>
        <w:ind w:left="283"/>
        <w:shd w:val="clear" w:color="auto" w:fill="F2F2F2"/>
      </w:pPr>
      <w:r>
        <w:rPr>
          <w:rFonts w:ascii="Courier New" w:hAnsi="Courier New"/>
          <w:sz w:val="18"/>
        </w:rPr>
        <w:t>playwright install</w:t>
      </w:r>
    </w:p>
    <w:p>
      <w:pPr>
        <w:spacing w:before="0" w:after="120"/>
      </w:pPr>
    </w:p>
    <w:p>
      <w:pPr>
        <w:spacing w:before="40" w:after="80"/>
      </w:pPr>
      <w:r>
        <w:rPr>
          <w:rFonts w:ascii="Calibri" w:hAnsi="Calibri"/>
          <w:b/>
          <w:sz w:val="22"/>
        </w:rPr>
        <w:t>Step 3 — Configure the API key:</w:t>
      </w:r>
    </w:p>
    <w:p>
      <w:pPr>
        <w:spacing w:before="40" w:after="80"/>
      </w:pPr>
      <w:r>
        <w:rPr>
          <w:rFonts w:ascii="Calibri" w:hAnsi="Calibri"/>
          <w:b w:val="0"/>
          <w:sz w:val="22"/>
        </w:rPr>
        <w:t xml:space="preserve">Create </w:t>
      </w:r>
      <w:r>
        <w:rPr>
          <w:rFonts w:ascii="Courier New" w:hAnsi="Courier New"/>
          <w:b w:val="0"/>
          <w:sz w:val="18"/>
        </w:rPr>
        <w:t>config/api_keys.json</w:t>
      </w:r>
      <w:r>
        <w:rPr>
          <w:rFonts w:ascii="Calibri" w:hAnsi="Calibri"/>
          <w:b w:val="0"/>
          <w:sz w:val="22"/>
        </w:rPr>
        <w:t>:</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xml:space="preserve">    "gemini_api_key": "YOUR_API_KEY_HERE"</w:t>
      </w:r>
    </w:p>
    <w:p>
      <w:pPr>
        <w:spacing w:before="0" w:after="0"/>
        <w:ind w:left="283"/>
        <w:shd w:val="clear" w:color="auto" w:fill="F2F2F2"/>
      </w:pPr>
      <w:r>
        <w:rPr>
          <w:rFonts w:ascii="Courier New" w:hAnsi="Courier New"/>
          <w:sz w:val="18"/>
        </w:rPr>
        <w:t>}</w:t>
      </w:r>
    </w:p>
    <w:p>
      <w:pPr>
        <w:spacing w:before="0" w:after="120"/>
      </w:pPr>
    </w:p>
    <w:p>
      <w:pPr>
        <w:spacing w:before="40" w:after="80"/>
      </w:pPr>
      <w:r>
        <w:rPr>
          <w:rFonts w:ascii="Calibri" w:hAnsi="Calibri"/>
          <w:b w:val="0"/>
          <w:sz w:val="22"/>
        </w:rPr>
        <w:t>Get a free API key at: [https://aistudio.google.com](https://aistudio.google.com)</w:t>
      </w:r>
    </w:p>
    <w:p>
      <w:pPr>
        <w:spacing w:before="40" w:after="80"/>
      </w:pPr>
      <w:r>
        <w:rPr>
          <w:rFonts w:ascii="Calibri" w:hAnsi="Calibri"/>
          <w:b/>
          <w:sz w:val="22"/>
        </w:rPr>
        <w:t>Step 4 — Start the assistant:</w:t>
      </w:r>
    </w:p>
    <w:p>
      <w:pPr>
        <w:spacing w:before="0" w:after="0"/>
        <w:ind w:left="283"/>
        <w:shd w:val="clear" w:color="auto" w:fill="F2F2F2"/>
      </w:pPr>
      <w:r>
        <w:rPr>
          <w:rFonts w:ascii="Courier New" w:hAnsi="Courier New"/>
          <w:sz w:val="18"/>
        </w:rPr>
        <w:t>python main.py</w:t>
      </w:r>
    </w:p>
    <w:p>
      <w:pPr>
        <w:spacing w:before="0" w:after="120"/>
      </w:pPr>
    </w:p>
    <w:p>
      <w:pPr>
        <w:spacing w:before="40" w:after="80"/>
      </w:pPr>
      <w:r>
        <w:rPr>
          <w:rFonts w:ascii="Calibri" w:hAnsi="Calibri"/>
          <w:b w:val="0"/>
          <w:sz w:val="22"/>
        </w:rPr>
        <w:t xml:space="preserve">The browser opens automatically at </w:t>
      </w:r>
      <w:r>
        <w:rPr>
          <w:rFonts w:ascii="Courier New" w:hAnsi="Courier New"/>
          <w:b w:val="0"/>
          <w:sz w:val="18"/>
        </w:rPr>
        <w:t>http://localhost:7861</w:t>
      </w:r>
      <w:r>
        <w:rPr>
          <w:rFonts w:ascii="Calibri" w:hAnsi="Calibri"/>
          <w:b w:val="0"/>
          <w:sz w:val="22"/>
        </w:rPr>
        <w:t>.</w:t>
      </w:r>
    </w:p>
    <w:p>
      <w:pPr>
        <w:spacing w:before="200" w:after="40"/>
      </w:pPr>
      <w:r>
        <w:rPr>
          <w:rFonts w:ascii="Calibri" w:hAnsi="Calibri"/>
          <w:b/>
          <w:color w:val="404040"/>
          <w:sz w:val="24"/>
        </w:rPr>
        <w:t>Python Dependencies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Package</w:t>
            </w:r>
          </w:p>
        </w:tc>
        <w:tc>
          <w:tcPr>
            <w:tcW w:type="dxa" w:w="4703"/>
            <w:shd w:val="clear" w:color="auto" w:fill="BDD7EE"/>
          </w:tcPr>
          <w:p>
            <w:r>
              <w:rPr>
                <w:rFonts w:ascii="Calibri" w:hAnsi="Calibri"/>
                <w:b/>
                <w:sz w:val="20"/>
              </w:rPr>
              <w:t>Purpose</w:t>
            </w:r>
          </w:p>
        </w:tc>
      </w:tr>
      <w:tr>
        <w:tc>
          <w:tcPr>
            <w:tcW w:type="dxa" w:w="4703"/>
          </w:tcPr>
          <w:p>
            <w:r>
              <w:rPr>
                <w:rFonts w:ascii="Courier New" w:hAnsi="Courier New"/>
                <w:b w:val="0"/>
                <w:sz w:val="18"/>
              </w:rPr>
              <w:t>sounddevice</w:t>
            </w:r>
          </w:p>
        </w:tc>
        <w:tc>
          <w:tcPr>
            <w:tcW w:type="dxa" w:w="4703"/>
          </w:tcPr>
          <w:p>
            <w:r>
              <w:rPr>
                <w:rFonts w:ascii="Calibri" w:hAnsi="Calibri"/>
                <w:b w:val="0"/>
                <w:sz w:val="20"/>
              </w:rPr>
              <w:t>Real-time microphone input and audio playback</w:t>
            </w:r>
          </w:p>
        </w:tc>
      </w:tr>
      <w:tr>
        <w:tc>
          <w:tcPr>
            <w:tcW w:type="dxa" w:w="4703"/>
          </w:tcPr>
          <w:p>
            <w:r>
              <w:rPr>
                <w:rFonts w:ascii="Courier New" w:hAnsi="Courier New"/>
                <w:b w:val="0"/>
                <w:sz w:val="18"/>
              </w:rPr>
              <w:t>google-genai</w:t>
            </w:r>
          </w:p>
        </w:tc>
        <w:tc>
          <w:tcPr>
            <w:tcW w:type="dxa" w:w="4703"/>
          </w:tcPr>
          <w:p>
            <w:r>
              <w:rPr>
                <w:rFonts w:ascii="Calibri" w:hAnsi="Calibri"/>
                <w:b w:val="0"/>
                <w:sz w:val="20"/>
              </w:rPr>
              <w:t>Gemini Live API client</w:t>
            </w:r>
          </w:p>
        </w:tc>
      </w:tr>
      <w:tr>
        <w:tc>
          <w:tcPr>
            <w:tcW w:type="dxa" w:w="4703"/>
          </w:tcPr>
          <w:p>
            <w:r>
              <w:rPr>
                <w:rFonts w:ascii="Courier New" w:hAnsi="Courier New"/>
                <w:b w:val="0"/>
                <w:sz w:val="18"/>
              </w:rPr>
              <w:t>google-generativeai</w:t>
            </w:r>
          </w:p>
        </w:tc>
        <w:tc>
          <w:tcPr>
            <w:tcW w:type="dxa" w:w="4703"/>
          </w:tcPr>
          <w:p>
            <w:r>
              <w:rPr>
                <w:rFonts w:ascii="Calibri" w:hAnsi="Calibri"/>
                <w:b w:val="0"/>
                <w:sz w:val="20"/>
              </w:rPr>
              <w:t>Gemini SDK</w:t>
            </w:r>
          </w:p>
        </w:tc>
      </w:tr>
      <w:tr>
        <w:tc>
          <w:tcPr>
            <w:tcW w:type="dxa" w:w="4703"/>
          </w:tcPr>
          <w:p>
            <w:r>
              <w:rPr>
                <w:rFonts w:ascii="Courier New" w:hAnsi="Courier New"/>
                <w:b w:val="0"/>
                <w:sz w:val="18"/>
              </w:rPr>
              <w:t>playwright</w:t>
            </w:r>
          </w:p>
        </w:tc>
        <w:tc>
          <w:tcPr>
            <w:tcW w:type="dxa" w:w="4703"/>
          </w:tcPr>
          <w:p>
            <w:r>
              <w:rPr>
                <w:rFonts w:ascii="Calibri" w:hAnsi="Calibri"/>
                <w:b w:val="0"/>
                <w:sz w:val="20"/>
              </w:rPr>
              <w:t>Browser automation</w:t>
            </w:r>
          </w:p>
        </w:tc>
      </w:tr>
      <w:tr>
        <w:tc>
          <w:tcPr>
            <w:tcW w:type="dxa" w:w="4703"/>
          </w:tcPr>
          <w:p>
            <w:r>
              <w:rPr>
                <w:rFonts w:ascii="Courier New" w:hAnsi="Courier New"/>
                <w:b w:val="0"/>
                <w:sz w:val="18"/>
              </w:rPr>
              <w:t>pyautogui</w:t>
            </w:r>
          </w:p>
        </w:tc>
        <w:tc>
          <w:tcPr>
            <w:tcW w:type="dxa" w:w="4703"/>
          </w:tcPr>
          <w:p>
            <w:r>
              <w:rPr>
                <w:rFonts w:ascii="Calibri" w:hAnsi="Calibri"/>
                <w:b w:val="0"/>
                <w:sz w:val="20"/>
              </w:rPr>
              <w:t>Mouse and keyboard control</w:t>
            </w:r>
          </w:p>
        </w:tc>
      </w:tr>
      <w:tr>
        <w:tc>
          <w:tcPr>
            <w:tcW w:type="dxa" w:w="4703"/>
          </w:tcPr>
          <w:p>
            <w:r>
              <w:rPr>
                <w:rFonts w:ascii="Courier New" w:hAnsi="Courier New"/>
                <w:b w:val="0"/>
                <w:sz w:val="18"/>
              </w:rPr>
              <w:t>numpy</w:t>
            </w:r>
          </w:p>
        </w:tc>
        <w:tc>
          <w:tcPr>
            <w:tcW w:type="dxa" w:w="4703"/>
          </w:tcPr>
          <w:p>
            <w:r>
              <w:rPr>
                <w:rFonts w:ascii="Calibri" w:hAnsi="Calibri"/>
                <w:b w:val="0"/>
                <w:sz w:val="20"/>
              </w:rPr>
              <w:t>Audio buffer processing</w:t>
            </w:r>
          </w:p>
        </w:tc>
      </w:tr>
      <w:tr>
        <w:tc>
          <w:tcPr>
            <w:tcW w:type="dxa" w:w="4703"/>
          </w:tcPr>
          <w:p>
            <w:r>
              <w:rPr>
                <w:rFonts w:ascii="Courier New" w:hAnsi="Courier New"/>
                <w:b w:val="0"/>
                <w:sz w:val="18"/>
              </w:rPr>
              <w:t>mss</w:t>
            </w:r>
          </w:p>
        </w:tc>
        <w:tc>
          <w:tcPr>
            <w:tcW w:type="dxa" w:w="4703"/>
          </w:tcPr>
          <w:p>
            <w:r>
              <w:rPr>
                <w:rFonts w:ascii="Calibri" w:hAnsi="Calibri"/>
                <w:b w:val="0"/>
                <w:sz w:val="20"/>
              </w:rPr>
              <w:t>Screen capture</w:t>
            </w:r>
          </w:p>
        </w:tc>
      </w:tr>
      <w:tr>
        <w:tc>
          <w:tcPr>
            <w:tcW w:type="dxa" w:w="4703"/>
          </w:tcPr>
          <w:p>
            <w:r>
              <w:rPr>
                <w:rFonts w:ascii="Courier New" w:hAnsi="Courier New"/>
                <w:b w:val="0"/>
                <w:sz w:val="18"/>
              </w:rPr>
              <w:t>Pillow</w:t>
            </w:r>
          </w:p>
        </w:tc>
        <w:tc>
          <w:tcPr>
            <w:tcW w:type="dxa" w:w="4703"/>
          </w:tcPr>
          <w:p>
            <w:r>
              <w:rPr>
                <w:rFonts w:ascii="Calibri" w:hAnsi="Calibri"/>
                <w:b w:val="0"/>
                <w:sz w:val="20"/>
              </w:rPr>
              <w:t>Image processing</w:t>
            </w:r>
          </w:p>
        </w:tc>
      </w:tr>
      <w:tr>
        <w:tc>
          <w:tcPr>
            <w:tcW w:type="dxa" w:w="4703"/>
          </w:tcPr>
          <w:p>
            <w:r>
              <w:rPr>
                <w:rFonts w:ascii="Courier New" w:hAnsi="Courier New"/>
                <w:b w:val="0"/>
                <w:sz w:val="18"/>
              </w:rPr>
              <w:t>psutil</w:t>
            </w:r>
          </w:p>
        </w:tc>
        <w:tc>
          <w:tcPr>
            <w:tcW w:type="dxa" w:w="4703"/>
          </w:tcPr>
          <w:p>
            <w:r>
              <w:rPr>
                <w:rFonts w:ascii="Calibri" w:hAnsi="Calibri"/>
                <w:b w:val="0"/>
                <w:sz w:val="20"/>
              </w:rPr>
              <w:t>Process and system information</w:t>
            </w:r>
          </w:p>
        </w:tc>
      </w:tr>
      <w:tr>
        <w:tc>
          <w:tcPr>
            <w:tcW w:type="dxa" w:w="4703"/>
          </w:tcPr>
          <w:p>
            <w:r>
              <w:rPr>
                <w:rFonts w:ascii="Courier New" w:hAnsi="Courier New"/>
                <w:b w:val="0"/>
                <w:sz w:val="18"/>
              </w:rPr>
              <w:t>pyperclip</w:t>
            </w:r>
          </w:p>
        </w:tc>
        <w:tc>
          <w:tcPr>
            <w:tcW w:type="dxa" w:w="4703"/>
          </w:tcPr>
          <w:p>
            <w:r>
              <w:rPr>
                <w:rFonts w:ascii="Calibri" w:hAnsi="Calibri"/>
                <w:b w:val="0"/>
                <w:sz w:val="20"/>
              </w:rPr>
              <w:t>Clipboard management</w:t>
            </w:r>
          </w:p>
        </w:tc>
      </w:tr>
      <w:tr>
        <w:tc>
          <w:tcPr>
            <w:tcW w:type="dxa" w:w="4703"/>
          </w:tcPr>
          <w:p>
            <w:r>
              <w:rPr>
                <w:rFonts w:ascii="Courier New" w:hAnsi="Courier New"/>
                <w:b w:val="0"/>
                <w:sz w:val="18"/>
              </w:rPr>
              <w:t>pygetwindow</w:t>
            </w:r>
          </w:p>
        </w:tc>
        <w:tc>
          <w:tcPr>
            <w:tcW w:type="dxa" w:w="4703"/>
          </w:tcPr>
          <w:p>
            <w:r>
              <w:rPr>
                <w:rFonts w:ascii="Calibri" w:hAnsi="Calibri"/>
                <w:b w:val="0"/>
                <w:sz w:val="20"/>
              </w:rPr>
              <w:t>Window management</w:t>
            </w:r>
          </w:p>
        </w:tc>
      </w:tr>
      <w:tr>
        <w:tc>
          <w:tcPr>
            <w:tcW w:type="dxa" w:w="4703"/>
          </w:tcPr>
          <w:p>
            <w:r>
              <w:rPr>
                <w:rFonts w:ascii="Courier New" w:hAnsi="Courier New"/>
                <w:b w:val="0"/>
                <w:sz w:val="18"/>
              </w:rPr>
              <w:t>opencv-python</w:t>
            </w:r>
          </w:p>
        </w:tc>
        <w:tc>
          <w:tcPr>
            <w:tcW w:type="dxa" w:w="4703"/>
          </w:tcPr>
          <w:p>
            <w:r>
              <w:rPr>
                <w:rFonts w:ascii="Calibri" w:hAnsi="Calibri"/>
                <w:b w:val="0"/>
                <w:sz w:val="20"/>
              </w:rPr>
              <w:t>Image analysis</w:t>
            </w:r>
          </w:p>
        </w:tc>
      </w:tr>
      <w:tr>
        <w:tc>
          <w:tcPr>
            <w:tcW w:type="dxa" w:w="4703"/>
          </w:tcPr>
          <w:p>
            <w:r>
              <w:rPr>
                <w:rFonts w:ascii="Courier New" w:hAnsi="Courier New"/>
                <w:b w:val="0"/>
                <w:sz w:val="18"/>
              </w:rPr>
              <w:t>comtypes</w:t>
            </w:r>
          </w:p>
        </w:tc>
        <w:tc>
          <w:tcPr>
            <w:tcW w:type="dxa" w:w="4703"/>
          </w:tcPr>
          <w:p>
            <w:r>
              <w:rPr>
                <w:rFonts w:ascii="Calibri" w:hAnsi="Calibri"/>
                <w:b w:val="0"/>
                <w:sz w:val="20"/>
              </w:rPr>
              <w:t>Windows COM interface</w:t>
            </w:r>
          </w:p>
        </w:tc>
      </w:tr>
      <w:tr>
        <w:tc>
          <w:tcPr>
            <w:tcW w:type="dxa" w:w="4703"/>
          </w:tcPr>
          <w:p>
            <w:r>
              <w:rPr>
                <w:rFonts w:ascii="Courier New" w:hAnsi="Courier New"/>
                <w:b w:val="0"/>
                <w:sz w:val="18"/>
              </w:rPr>
              <w:t>pycaw</w:t>
            </w:r>
          </w:p>
        </w:tc>
        <w:tc>
          <w:tcPr>
            <w:tcW w:type="dxa" w:w="4703"/>
          </w:tcPr>
          <w:p>
            <w:r>
              <w:rPr>
                <w:rFonts w:ascii="Calibri" w:hAnsi="Calibri"/>
                <w:b w:val="0"/>
                <w:sz w:val="20"/>
              </w:rPr>
              <w:t>Windows audio control</w:t>
            </w:r>
          </w:p>
        </w:tc>
      </w:tr>
      <w:tr>
        <w:tc>
          <w:tcPr>
            <w:tcW w:type="dxa" w:w="4703"/>
          </w:tcPr>
          <w:p>
            <w:r>
              <w:rPr>
                <w:rFonts w:ascii="Courier New" w:hAnsi="Courier New"/>
                <w:b w:val="0"/>
                <w:sz w:val="18"/>
              </w:rPr>
              <w:t>win10toast</w:t>
            </w:r>
          </w:p>
        </w:tc>
        <w:tc>
          <w:tcPr>
            <w:tcW w:type="dxa" w:w="4703"/>
          </w:tcPr>
          <w:p>
            <w:r>
              <w:rPr>
                <w:rFonts w:ascii="Calibri" w:hAnsi="Calibri"/>
                <w:b w:val="0"/>
                <w:sz w:val="20"/>
              </w:rPr>
              <w:t>Windows toast notifications</w:t>
            </w:r>
          </w:p>
        </w:tc>
      </w:tr>
      <w:tr>
        <w:tc>
          <w:tcPr>
            <w:tcW w:type="dxa" w:w="4703"/>
          </w:tcPr>
          <w:p>
            <w:r>
              <w:rPr>
                <w:rFonts w:ascii="Courier New" w:hAnsi="Courier New"/>
                <w:b w:val="0"/>
                <w:sz w:val="18"/>
              </w:rPr>
              <w:t>send2trash</w:t>
            </w:r>
          </w:p>
        </w:tc>
        <w:tc>
          <w:tcPr>
            <w:tcW w:type="dxa" w:w="4703"/>
          </w:tcPr>
          <w:p>
            <w:r>
              <w:rPr>
                <w:rFonts w:ascii="Calibri" w:hAnsi="Calibri"/>
                <w:b w:val="0"/>
                <w:sz w:val="20"/>
              </w:rPr>
              <w:t>Recycle bin deletion</w:t>
            </w:r>
          </w:p>
        </w:tc>
      </w:tr>
      <w:tr>
        <w:tc>
          <w:tcPr>
            <w:tcW w:type="dxa" w:w="4703"/>
          </w:tcPr>
          <w:p>
            <w:r>
              <w:rPr>
                <w:rFonts w:ascii="Courier New" w:hAnsi="Courier New"/>
                <w:b w:val="0"/>
                <w:sz w:val="18"/>
              </w:rPr>
              <w:t>youtube-transcript-api</w:t>
            </w:r>
          </w:p>
        </w:tc>
        <w:tc>
          <w:tcPr>
            <w:tcW w:type="dxa" w:w="4703"/>
          </w:tcPr>
          <w:p>
            <w:r>
              <w:rPr>
                <w:rFonts w:ascii="Calibri" w:hAnsi="Calibri"/>
                <w:b w:val="0"/>
                <w:sz w:val="20"/>
              </w:rPr>
              <w:t>YouTube transcript retrieval</w:t>
            </w:r>
          </w:p>
        </w:tc>
      </w:tr>
      <w:tr>
        <w:tc>
          <w:tcPr>
            <w:tcW w:type="dxa" w:w="4703"/>
          </w:tcPr>
          <w:p>
            <w:r>
              <w:rPr>
                <w:rFonts w:ascii="Courier New" w:hAnsi="Courier New"/>
                <w:b w:val="0"/>
                <w:sz w:val="18"/>
              </w:rPr>
              <w:t>pywinauto</w:t>
            </w:r>
          </w:p>
        </w:tc>
        <w:tc>
          <w:tcPr>
            <w:tcW w:type="dxa" w:w="4703"/>
          </w:tcPr>
          <w:p>
            <w:r>
              <w:rPr>
                <w:rFonts w:ascii="Calibri" w:hAnsi="Calibri"/>
                <w:b w:val="0"/>
                <w:sz w:val="20"/>
              </w:rPr>
              <w:t>Windows UI automation</w:t>
            </w:r>
          </w:p>
        </w:tc>
      </w:tr>
      <w:tr>
        <w:tc>
          <w:tcPr>
            <w:tcW w:type="dxa" w:w="4703"/>
          </w:tcPr>
          <w:p>
            <w:r>
              <w:rPr>
                <w:rFonts w:ascii="Courier New" w:hAnsi="Courier New"/>
                <w:b w:val="0"/>
                <w:sz w:val="18"/>
              </w:rPr>
              <w:t>pyaudio</w:t>
            </w:r>
          </w:p>
        </w:tc>
        <w:tc>
          <w:tcPr>
            <w:tcW w:type="dxa" w:w="4703"/>
          </w:tcPr>
          <w:p>
            <w:r>
              <w:rPr>
                <w:rFonts w:ascii="Calibri" w:hAnsi="Calibri"/>
                <w:b w:val="0"/>
                <w:sz w:val="20"/>
              </w:rPr>
              <w:t>Audio streaming</w:t>
            </w:r>
          </w:p>
        </w:tc>
      </w:tr>
      <w:tr>
        <w:tc>
          <w:tcPr>
            <w:tcW w:type="dxa" w:w="4703"/>
          </w:tcPr>
          <w:p>
            <w:r>
              <w:rPr>
                <w:rFonts w:ascii="Courier New" w:hAnsi="Courier New"/>
                <w:b w:val="0"/>
                <w:sz w:val="18"/>
              </w:rPr>
              <w:t>websockets</w:t>
            </w:r>
          </w:p>
        </w:tc>
        <w:tc>
          <w:tcPr>
            <w:tcW w:type="dxa" w:w="4703"/>
          </w:tcPr>
          <w:p>
            <w:r>
              <w:rPr>
                <w:rFonts w:ascii="Calibri" w:hAnsi="Calibri"/>
                <w:b w:val="0"/>
                <w:sz w:val="20"/>
              </w:rPr>
              <w:t>WebSocket server</w:t>
            </w:r>
          </w:p>
        </w:tc>
      </w:tr>
    </w:tbl>
    <w:p>
      <w:pPr>
        <w:spacing w:after="120"/>
      </w:pPr>
    </w:p>
    <w:p>
      <w:pPr>
        <w:spacing w:before="120" w:after="120"/>
        <w:pBdr>
          <w:bottom w:val="single" w:sz="6" w:space="1" w:color="AAAAAA"/>
        </w:pBdr>
      </w:pPr>
    </w:p>
    <w:p>
      <w:pPr>
        <w:spacing w:before="280" w:after="80"/>
      </w:pPr>
      <w:r>
        <w:rPr>
          <w:rFonts w:ascii="Calibri" w:hAnsi="Calibri"/>
          <w:b/>
          <w:color w:val="2E74B5"/>
          <w:sz w:val="28"/>
        </w:rPr>
        <w:t>Usage</w:t>
      </w:r>
    </w:p>
    <w:p>
      <w:pPr>
        <w:spacing w:before="200" w:after="40"/>
      </w:pPr>
      <w:r>
        <w:rPr>
          <w:rFonts w:ascii="Calibri" w:hAnsi="Calibri"/>
          <w:b/>
          <w:color w:val="404040"/>
          <w:sz w:val="24"/>
        </w:rPr>
        <w:t>Starting the Assistant</w:t>
      </w:r>
    </w:p>
    <w:p>
      <w:pPr>
        <w:spacing w:before="0" w:after="0"/>
        <w:ind w:left="283"/>
        <w:shd w:val="clear" w:color="auto" w:fill="F2F2F2"/>
      </w:pPr>
      <w:r>
        <w:rPr>
          <w:rFonts w:ascii="Courier New" w:hAnsi="Courier New"/>
          <w:sz w:val="18"/>
        </w:rPr>
        <w:t>python main.py</w:t>
      </w:r>
    </w:p>
    <w:p>
      <w:pPr>
        <w:spacing w:before="0" w:after="120"/>
      </w:pPr>
    </w:p>
    <w:p>
      <w:pPr>
        <w:spacing w:before="40" w:after="80"/>
      </w:pPr>
      <w:r>
        <w:rPr>
          <w:rFonts w:ascii="Calibri" w:hAnsi="Calibri"/>
          <w:b w:val="0"/>
          <w:sz w:val="22"/>
        </w:rPr>
        <w:t>When the session initializes, the console prints:</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xml:space="preserve">  A.T.L.A.S  →  http://localhost:7861</w:t>
      </w:r>
    </w:p>
    <w:p>
      <w:pPr>
        <w:spacing w:before="0" w:after="0"/>
        <w:ind w:left="283"/>
        <w:shd w:val="clear" w:color="auto" w:fill="F2F2F2"/>
      </w:pPr>
      <w:r>
        <w:rPr>
          <w:rFonts w:ascii="Courier New" w:hAnsi="Courier New"/>
          <w:sz w:val="18"/>
        </w:rPr>
        <w:t>=======================================================</w:t>
      </w:r>
    </w:p>
    <w:p>
      <w:pPr>
        <w:spacing w:before="0" w:after="120"/>
      </w:pPr>
    </w:p>
    <w:p>
      <w:pPr>
        <w:spacing w:before="40" w:after="80"/>
      </w:pPr>
      <w:r>
        <w:rPr>
          <w:rFonts w:ascii="Calibri" w:hAnsi="Calibri"/>
          <w:b w:val="0"/>
          <w:sz w:val="22"/>
        </w:rPr>
        <w:t>The browser opens automatically. When the interface is ready, speak into your microphone.</w:t>
      </w:r>
    </w:p>
    <w:p>
      <w:pPr>
        <w:spacing w:before="200" w:after="40"/>
      </w:pPr>
      <w:r>
        <w:rPr>
          <w:rFonts w:ascii="Calibri" w:hAnsi="Calibri"/>
          <w:b/>
          <w:color w:val="404040"/>
          <w:sz w:val="24"/>
        </w:rPr>
        <w:t>Interface Options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URL</w:t>
            </w:r>
          </w:p>
        </w:tc>
        <w:tc>
          <w:tcPr>
            <w:tcW w:type="dxa" w:w="3135"/>
            <w:shd w:val="clear" w:color="auto" w:fill="BDD7EE"/>
          </w:tcPr>
          <w:p>
            <w:r>
              <w:rPr>
                <w:rFonts w:ascii="Calibri" w:hAnsi="Calibri"/>
                <w:b/>
                <w:sz w:val="20"/>
              </w:rPr>
              <w:t>Interface</w:t>
            </w:r>
          </w:p>
        </w:tc>
        <w:tc>
          <w:tcPr>
            <w:tcW w:type="dxa" w:w="3135"/>
            <w:shd w:val="clear" w:color="auto" w:fill="BDD7EE"/>
          </w:tcPr>
          <w:p>
            <w:r>
              <w:rPr>
                <w:rFonts w:ascii="Calibri" w:hAnsi="Calibri"/>
                <w:b/>
                <w:sz w:val="20"/>
              </w:rPr>
              <w:t>Description</w:t>
            </w:r>
          </w:p>
        </w:tc>
      </w:tr>
      <w:tr>
        <w:tc>
          <w:tcPr>
            <w:tcW w:type="dxa" w:w="3135"/>
          </w:tcPr>
          <w:p>
            <w:r>
              <w:rPr>
                <w:rFonts w:ascii="Courier New" w:hAnsi="Courier New"/>
                <w:b w:val="0"/>
                <w:sz w:val="18"/>
              </w:rPr>
              <w:t>http://localhost:7861</w:t>
            </w:r>
          </w:p>
        </w:tc>
        <w:tc>
          <w:tcPr>
            <w:tcW w:type="dxa" w:w="3135"/>
          </w:tcPr>
          <w:p>
            <w:r>
              <w:rPr>
                <w:rFonts w:ascii="Calibri" w:hAnsi="Calibri"/>
                <w:b w:val="0"/>
                <w:sz w:val="20"/>
              </w:rPr>
              <w:t>Text UI (atlas.html)</w:t>
            </w:r>
          </w:p>
        </w:tc>
        <w:tc>
          <w:tcPr>
            <w:tcW w:type="dxa" w:w="3135"/>
          </w:tcPr>
          <w:p>
            <w:r>
              <w:rPr>
                <w:rFonts w:ascii="Calibri" w:hAnsi="Calibri"/>
                <w:b w:val="0"/>
                <w:sz w:val="20"/>
              </w:rPr>
              <w:t>Classic text-based chat interface</w:t>
            </w:r>
          </w:p>
        </w:tc>
      </w:tr>
      <w:tr>
        <w:tc>
          <w:tcPr>
            <w:tcW w:type="dxa" w:w="3135"/>
          </w:tcPr>
          <w:p>
            <w:r>
              <w:rPr>
                <w:rFonts w:ascii="Courier New" w:hAnsi="Courier New"/>
                <w:b w:val="0"/>
                <w:sz w:val="18"/>
              </w:rPr>
              <w:t>http://localhost:7861/avatar.html</w:t>
            </w:r>
          </w:p>
        </w:tc>
        <w:tc>
          <w:tcPr>
            <w:tcW w:type="dxa" w:w="3135"/>
          </w:tcPr>
          <w:p>
            <w:r>
              <w:rPr>
                <w:rFonts w:ascii="Calibri" w:hAnsi="Calibri"/>
                <w:b w:val="0"/>
                <w:sz w:val="20"/>
              </w:rPr>
              <w:t>3D Avatar UI</w:t>
            </w:r>
          </w:p>
        </w:tc>
        <w:tc>
          <w:tcPr>
            <w:tcW w:type="dxa" w:w="3135"/>
          </w:tcPr>
          <w:p>
            <w:r>
              <w:rPr>
                <w:rFonts w:ascii="Calibri" w:hAnsi="Calibri"/>
                <w:b w:val="0"/>
                <w:sz w:val="20"/>
              </w:rPr>
              <w:t>Visual interface with the VRM avatar</w:t>
            </w:r>
          </w:p>
        </w:tc>
      </w:tr>
    </w:tbl>
    <w:p>
      <w:pPr>
        <w:spacing w:after="120"/>
      </w:pPr>
    </w:p>
    <w:p>
      <w:pPr>
        <w:spacing w:before="200" w:after="40"/>
      </w:pPr>
      <w:r>
        <w:rPr>
          <w:rFonts w:ascii="Calibri" w:hAnsi="Calibri"/>
          <w:b/>
          <w:color w:val="404040"/>
          <w:sz w:val="24"/>
        </w:rPr>
        <w:t>WebSocket Message Protocol</w:t>
      </w:r>
    </w:p>
    <w:p>
      <w:pPr>
        <w:spacing w:before="40" w:after="80"/>
      </w:pPr>
      <w:r>
        <w:rPr>
          <w:rFonts w:ascii="Calibri" w:hAnsi="Calibri"/>
          <w:b w:val="0"/>
          <w:sz w:val="22"/>
        </w:rPr>
        <w:t xml:space="preserve">The browser connects to </w:t>
      </w:r>
      <w:r>
        <w:rPr>
          <w:rFonts w:ascii="Courier New" w:hAnsi="Courier New"/>
          <w:b w:val="0"/>
          <w:sz w:val="18"/>
        </w:rPr>
        <w:t>ws://localhost:7862</w:t>
      </w:r>
      <w:r>
        <w:rPr>
          <w:rFonts w:ascii="Calibri" w:hAnsi="Calibri"/>
          <w:b w:val="0"/>
          <w:sz w:val="22"/>
        </w:rPr>
        <w:t>.</w:t>
      </w:r>
    </w:p>
    <w:p>
      <w:pPr>
        <w:spacing w:before="40" w:after="80"/>
      </w:pPr>
      <w:r>
        <w:rPr>
          <w:rFonts w:ascii="Calibri" w:hAnsi="Calibri"/>
          <w:b/>
          <w:sz w:val="22"/>
        </w:rPr>
        <w:t>State update:</w:t>
      </w:r>
    </w:p>
    <w:p>
      <w:pPr>
        <w:spacing w:before="0" w:after="0"/>
        <w:ind w:left="283"/>
        <w:shd w:val="clear" w:color="auto" w:fill="F2F2F2"/>
      </w:pPr>
      <w:r>
        <w:rPr>
          <w:rFonts w:ascii="Courier New" w:hAnsi="Courier New"/>
          <w:sz w:val="18"/>
        </w:rPr>
        <w:t>{ "type": "state", "value": "LISTENING" }</w:t>
      </w:r>
    </w:p>
    <w:p>
      <w:pPr>
        <w:spacing w:before="0" w:after="120"/>
      </w:pPr>
    </w:p>
    <w:p>
      <w:pPr>
        <w:spacing w:before="40" w:after="80"/>
      </w:pPr>
      <w:r>
        <w:rPr>
          <w:rFonts w:ascii="Calibri" w:hAnsi="Calibri"/>
          <w:b/>
          <w:sz w:val="22"/>
        </w:rPr>
        <w:t>Log entry:</w:t>
      </w:r>
    </w:p>
    <w:p>
      <w:pPr>
        <w:spacing w:before="0" w:after="0"/>
        <w:ind w:left="283"/>
        <w:shd w:val="clear" w:color="auto" w:fill="F2F2F2"/>
      </w:pPr>
      <w:r>
        <w:rPr>
          <w:rFonts w:ascii="Courier New" w:hAnsi="Courier New"/>
          <w:sz w:val="18"/>
        </w:rPr>
        <w:t>{ "type": "log", "text": "Tool call: web_search" }</w:t>
      </w:r>
    </w:p>
    <w:p>
      <w:pPr>
        <w:spacing w:before="0" w:after="120"/>
      </w:pPr>
    </w:p>
    <w:p>
      <w:pPr>
        <w:spacing w:before="40" w:after="80"/>
      </w:pPr>
      <w:r>
        <w:rPr>
          <w:rFonts w:ascii="Calibri" w:hAnsi="Calibri"/>
          <w:b/>
          <w:sz w:val="22"/>
        </w:rPr>
        <w:t>Lip sync data (sent per audio chunk):</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xml:space="preserve">    "type": "lipsync",</w:t>
      </w:r>
    </w:p>
    <w:p>
      <w:pPr>
        <w:spacing w:before="0" w:after="0"/>
        <w:ind w:left="283"/>
        <w:shd w:val="clear" w:color="auto" w:fill="F2F2F2"/>
      </w:pPr>
      <w:r>
        <w:rPr>
          <w:rFonts w:ascii="Courier New" w:hAnsi="Courier New"/>
          <w:sz w:val="18"/>
        </w:rPr>
        <w:t xml:space="preserve">    "blendshapes": {</w:t>
      </w:r>
    </w:p>
    <w:p>
      <w:pPr>
        <w:spacing w:before="0" w:after="0"/>
        <w:ind w:left="283"/>
        <w:shd w:val="clear" w:color="auto" w:fill="F2F2F2"/>
      </w:pPr>
      <w:r>
        <w:rPr>
          <w:rFonts w:ascii="Courier New" w:hAnsi="Courier New"/>
          <w:sz w:val="18"/>
        </w:rPr>
        <w:t xml:space="preserve">        "JawOpen": 0.6,</w:t>
      </w:r>
    </w:p>
    <w:p>
      <w:pPr>
        <w:spacing w:before="0" w:after="0"/>
        <w:ind w:left="283"/>
        <w:shd w:val="clear" w:color="auto" w:fill="F2F2F2"/>
      </w:pPr>
      <w:r>
        <w:rPr>
          <w:rFonts w:ascii="Courier New" w:hAnsi="Courier New"/>
          <w:sz w:val="18"/>
        </w:rPr>
        <w:t xml:space="preserve">        "MouthStretchLeft": 0.3,</w:t>
      </w:r>
    </w:p>
    <w:p>
      <w:pPr>
        <w:spacing w:before="0" w:after="0"/>
        <w:ind w:left="283"/>
        <w:shd w:val="clear" w:color="auto" w:fill="F2F2F2"/>
      </w:pPr>
      <w:r>
        <w:rPr>
          <w:rFonts w:ascii="Courier New" w:hAnsi="Courier New"/>
          <w:sz w:val="18"/>
        </w:rPr>
        <w:t xml:space="preserve">        "MouthStretchRight": 0.3</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w:t>
      </w:r>
    </w:p>
    <w:p>
      <w:pPr>
        <w:spacing w:before="0" w:after="120"/>
      </w:pPr>
    </w:p>
    <w:p>
      <w:pPr>
        <w:spacing w:before="200" w:after="40"/>
      </w:pPr>
      <w:r>
        <w:rPr>
          <w:rFonts w:ascii="Calibri" w:hAnsi="Calibri"/>
          <w:b/>
          <w:color w:val="404040"/>
          <w:sz w:val="24"/>
        </w:rPr>
        <w:t>Audio Configuration (main.py)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Constant</w:t>
            </w:r>
          </w:p>
        </w:tc>
        <w:tc>
          <w:tcPr>
            <w:tcW w:type="dxa" w:w="3135"/>
            <w:shd w:val="clear" w:color="auto" w:fill="BDD7EE"/>
          </w:tcPr>
          <w:p>
            <w:r>
              <w:rPr>
                <w:rFonts w:ascii="Calibri" w:hAnsi="Calibri"/>
                <w:b/>
                <w:sz w:val="20"/>
              </w:rPr>
              <w:t>Value</w:t>
            </w:r>
          </w:p>
        </w:tc>
        <w:tc>
          <w:tcPr>
            <w:tcW w:type="dxa" w:w="3135"/>
            <w:shd w:val="clear" w:color="auto" w:fill="BDD7EE"/>
          </w:tcPr>
          <w:p>
            <w:r>
              <w:rPr>
                <w:rFonts w:ascii="Calibri" w:hAnsi="Calibri"/>
                <w:b/>
                <w:sz w:val="20"/>
              </w:rPr>
              <w:t>Description</w:t>
            </w:r>
          </w:p>
        </w:tc>
      </w:tr>
      <w:tr>
        <w:tc>
          <w:tcPr>
            <w:tcW w:type="dxa" w:w="3135"/>
          </w:tcPr>
          <w:p>
            <w:r>
              <w:rPr>
                <w:rFonts w:ascii="Courier New" w:hAnsi="Courier New"/>
                <w:b w:val="0"/>
                <w:sz w:val="18"/>
              </w:rPr>
              <w:t>SEND_SAMPLE_RATE</w:t>
            </w:r>
          </w:p>
        </w:tc>
        <w:tc>
          <w:tcPr>
            <w:tcW w:type="dxa" w:w="3135"/>
          </w:tcPr>
          <w:p>
            <w:r>
              <w:rPr>
                <w:rFonts w:ascii="Calibri" w:hAnsi="Calibri"/>
                <w:b w:val="0"/>
                <w:sz w:val="20"/>
              </w:rPr>
              <w:t>16000 Hz</w:t>
            </w:r>
          </w:p>
        </w:tc>
        <w:tc>
          <w:tcPr>
            <w:tcW w:type="dxa" w:w="3135"/>
          </w:tcPr>
          <w:p>
            <w:r>
              <w:rPr>
                <w:rFonts w:ascii="Calibri" w:hAnsi="Calibri"/>
                <w:b w:val="0"/>
                <w:sz w:val="20"/>
              </w:rPr>
              <w:t>Microphone sample rate</w:t>
            </w:r>
          </w:p>
        </w:tc>
      </w:tr>
      <w:tr>
        <w:tc>
          <w:tcPr>
            <w:tcW w:type="dxa" w:w="3135"/>
          </w:tcPr>
          <w:p>
            <w:r>
              <w:rPr>
                <w:rFonts w:ascii="Courier New" w:hAnsi="Courier New"/>
                <w:b w:val="0"/>
                <w:sz w:val="18"/>
              </w:rPr>
              <w:t>RECEIVE_SAMPLE_RATE</w:t>
            </w:r>
          </w:p>
        </w:tc>
        <w:tc>
          <w:tcPr>
            <w:tcW w:type="dxa" w:w="3135"/>
          </w:tcPr>
          <w:p>
            <w:r>
              <w:rPr>
                <w:rFonts w:ascii="Calibri" w:hAnsi="Calibri"/>
                <w:b w:val="0"/>
                <w:sz w:val="20"/>
              </w:rPr>
              <w:t>24000 Hz</w:t>
            </w:r>
          </w:p>
        </w:tc>
        <w:tc>
          <w:tcPr>
            <w:tcW w:type="dxa" w:w="3135"/>
          </w:tcPr>
          <w:p>
            <w:r>
              <w:rPr>
                <w:rFonts w:ascii="Calibri" w:hAnsi="Calibri"/>
                <w:b w:val="0"/>
                <w:sz w:val="20"/>
              </w:rPr>
              <w:t>Audio output sample rate</w:t>
            </w:r>
          </w:p>
        </w:tc>
      </w:tr>
      <w:tr>
        <w:tc>
          <w:tcPr>
            <w:tcW w:type="dxa" w:w="3135"/>
          </w:tcPr>
          <w:p>
            <w:r>
              <w:rPr>
                <w:rFonts w:ascii="Courier New" w:hAnsi="Courier New"/>
                <w:b w:val="0"/>
                <w:sz w:val="18"/>
              </w:rPr>
              <w:t>IN_CHUNK</w:t>
            </w:r>
          </w:p>
        </w:tc>
        <w:tc>
          <w:tcPr>
            <w:tcW w:type="dxa" w:w="3135"/>
          </w:tcPr>
          <w:p>
            <w:r>
              <w:rPr>
                <w:rFonts w:ascii="Calibri" w:hAnsi="Calibri"/>
                <w:b w:val="0"/>
                <w:sz w:val="20"/>
              </w:rPr>
              <w:t>1024 samples</w:t>
            </w:r>
          </w:p>
        </w:tc>
        <w:tc>
          <w:tcPr>
            <w:tcW w:type="dxa" w:w="3135"/>
          </w:tcPr>
          <w:p>
            <w:r>
              <w:rPr>
                <w:rFonts w:ascii="Calibri" w:hAnsi="Calibri"/>
                <w:b w:val="0"/>
                <w:sz w:val="20"/>
              </w:rPr>
              <w:t>Microphone buffer (~64 ms, good for VAD)</w:t>
            </w:r>
          </w:p>
        </w:tc>
      </w:tr>
      <w:tr>
        <w:tc>
          <w:tcPr>
            <w:tcW w:type="dxa" w:w="3135"/>
          </w:tcPr>
          <w:p>
            <w:r>
              <w:rPr>
                <w:rFonts w:ascii="Courier New" w:hAnsi="Courier New"/>
                <w:b w:val="0"/>
                <w:sz w:val="18"/>
              </w:rPr>
              <w:t>OUT_CHUNK</w:t>
            </w:r>
          </w:p>
        </w:tc>
        <w:tc>
          <w:tcPr>
            <w:tcW w:type="dxa" w:w="3135"/>
          </w:tcPr>
          <w:p>
            <w:r>
              <w:rPr>
                <w:rFonts w:ascii="Calibri" w:hAnsi="Calibri"/>
                <w:b w:val="0"/>
                <w:sz w:val="20"/>
              </w:rPr>
              <w:t>8192 samples</w:t>
            </w:r>
          </w:p>
        </w:tc>
        <w:tc>
          <w:tcPr>
            <w:tcW w:type="dxa" w:w="3135"/>
          </w:tcPr>
          <w:p>
            <w:r>
              <w:rPr>
                <w:rFonts w:ascii="Calibri" w:hAnsi="Calibri"/>
                <w:b w:val="0"/>
                <w:sz w:val="20"/>
              </w:rPr>
              <w:t>Audio output buffer (~340 ms, prevents underruns)</w:t>
            </w:r>
          </w:p>
        </w:tc>
      </w:tr>
    </w:tbl>
    <w:p>
      <w:pPr>
        <w:spacing w:after="120"/>
      </w:pPr>
    </w:p>
    <w:p>
      <w:pPr>
        <w:spacing w:before="200" w:after="40"/>
      </w:pPr>
      <w:r>
        <w:rPr>
          <w:rFonts w:ascii="Calibri" w:hAnsi="Calibri"/>
          <w:b/>
          <w:color w:val="404040"/>
          <w:sz w:val="24"/>
        </w:rPr>
        <w:t>Example Voice Commands</w:t>
      </w:r>
    </w:p>
    <w:p>
      <w:pPr>
        <w:spacing w:before="0" w:after="0"/>
        <w:ind w:left="283"/>
        <w:shd w:val="clear" w:color="auto" w:fill="F2F2F2"/>
      </w:pPr>
      <w:r>
        <w:rPr>
          <w:rFonts w:ascii="Courier New" w:hAnsi="Courier New"/>
          <w:sz w:val="18"/>
        </w:rPr>
        <w:t>"Open Spotify"</w:t>
      </w:r>
    </w:p>
    <w:p>
      <w:pPr>
        <w:spacing w:before="0" w:after="0"/>
        <w:ind w:left="283"/>
        <w:shd w:val="clear" w:color="auto" w:fill="F2F2F2"/>
      </w:pPr>
      <w:r>
        <w:rPr>
          <w:rFonts w:ascii="Courier New" w:hAnsi="Courier New"/>
          <w:sz w:val="18"/>
        </w:rPr>
        <w:t>"What's the weather in Paris?"</w:t>
      </w:r>
    </w:p>
    <w:p>
      <w:pPr>
        <w:spacing w:before="0" w:after="0"/>
        <w:ind w:left="283"/>
        <w:shd w:val="clear" w:color="auto" w:fill="F2F2F2"/>
      </w:pPr>
      <w:r>
        <w:rPr>
          <w:rFonts w:ascii="Courier New" w:hAnsi="Courier New"/>
          <w:sz w:val="18"/>
        </w:rPr>
        <w:t>"Send John a WhatsApp message: 'Running 10 minutes late'"</w:t>
      </w:r>
    </w:p>
    <w:p>
      <w:pPr>
        <w:spacing w:before="0" w:after="0"/>
        <w:ind w:left="283"/>
        <w:shd w:val="clear" w:color="auto" w:fill="F2F2F2"/>
      </w:pPr>
      <w:r>
        <w:rPr>
          <w:rFonts w:ascii="Courier New" w:hAnsi="Courier New"/>
          <w:sz w:val="18"/>
        </w:rPr>
        <w:t>"Remind me about the team standup tomorrow at 9 AM"</w:t>
      </w:r>
    </w:p>
    <w:p>
      <w:pPr>
        <w:spacing w:before="0" w:after="0"/>
        <w:ind w:left="283"/>
        <w:shd w:val="clear" w:color="auto" w:fill="F2F2F2"/>
      </w:pPr>
      <w:r>
        <w:rPr>
          <w:rFonts w:ascii="Courier New" w:hAnsi="Courier New"/>
          <w:sz w:val="18"/>
        </w:rPr>
        <w:t>"Play relaxing music on YouTube"</w:t>
      </w:r>
    </w:p>
    <w:p>
      <w:pPr>
        <w:spacing w:before="0" w:after="0"/>
        <w:ind w:left="283"/>
        <w:shd w:val="clear" w:color="auto" w:fill="F2F2F2"/>
      </w:pPr>
      <w:r>
        <w:rPr>
          <w:rFonts w:ascii="Courier New" w:hAnsi="Courier New"/>
          <w:sz w:val="18"/>
        </w:rPr>
        <w:t>"What's on my screen?"</w:t>
      </w:r>
    </w:p>
    <w:p>
      <w:pPr>
        <w:spacing w:before="0" w:after="0"/>
        <w:ind w:left="283"/>
        <w:shd w:val="clear" w:color="auto" w:fill="F2F2F2"/>
      </w:pPr>
      <w:r>
        <w:rPr>
          <w:rFonts w:ascii="Courier New" w:hAnsi="Courier New"/>
          <w:sz w:val="18"/>
        </w:rPr>
        <w:t>"Open github.com in Edge"</w:t>
      </w:r>
    </w:p>
    <w:p>
      <w:pPr>
        <w:spacing w:before="0" w:after="0"/>
        <w:ind w:left="283"/>
        <w:shd w:val="clear" w:color="auto" w:fill="F2F2F2"/>
      </w:pPr>
      <w:r>
        <w:rPr>
          <w:rFonts w:ascii="Courier New" w:hAnsi="Courier New"/>
          <w:sz w:val="18"/>
        </w:rPr>
        <w:t>"Organize my desktop"</w:t>
      </w:r>
    </w:p>
    <w:p>
      <w:pPr>
        <w:spacing w:before="0" w:after="0"/>
        <w:ind w:left="283"/>
        <w:shd w:val="clear" w:color="auto" w:fill="F2F2F2"/>
      </w:pPr>
      <w:r>
        <w:rPr>
          <w:rFonts w:ascii="Courier New" w:hAnsi="Courier New"/>
          <w:sz w:val="18"/>
        </w:rPr>
        <w:t>"Update all my Steam games"</w:t>
      </w:r>
    </w:p>
    <w:p>
      <w:pPr>
        <w:spacing w:before="0" w:after="0"/>
        <w:ind w:left="283"/>
        <w:shd w:val="clear" w:color="auto" w:fill="F2F2F2"/>
      </w:pPr>
      <w:r>
        <w:rPr>
          <w:rFonts w:ascii="Courier New" w:hAnsi="Courier New"/>
          <w:sz w:val="18"/>
        </w:rPr>
        <w:t>"Find flights from Istanbul to Amsterdam on July 10"</w:t>
      </w:r>
    </w:p>
    <w:p>
      <w:pPr>
        <w:spacing w:before="0" w:after="0"/>
        <w:ind w:left="283"/>
        <w:shd w:val="clear" w:color="auto" w:fill="F2F2F2"/>
      </w:pPr>
      <w:r>
        <w:rPr>
          <w:rFonts w:ascii="Courier New" w:hAnsi="Courier New"/>
          <w:sz w:val="18"/>
        </w:rPr>
        <w:t>"Write a Python script that renames all files in a folder"</w:t>
      </w:r>
    </w:p>
    <w:p>
      <w:pPr>
        <w:spacing w:before="0" w:after="0"/>
        <w:ind w:left="283"/>
        <w:shd w:val="clear" w:color="auto" w:fill="F2F2F2"/>
      </w:pPr>
      <w:r>
        <w:rPr>
          <w:rFonts w:ascii="Courier New" w:hAnsi="Courier New"/>
          <w:sz w:val="18"/>
        </w:rPr>
        <w:t>"Set the volume to 50%"</w:t>
      </w:r>
    </w:p>
    <w:p>
      <w:pPr>
        <w:spacing w:before="0" w:after="0"/>
        <w:ind w:left="283"/>
        <w:shd w:val="clear" w:color="auto" w:fill="F2F2F2"/>
      </w:pPr>
      <w:r>
        <w:rPr>
          <w:rFonts w:ascii="Courier New" w:hAnsi="Courier New"/>
          <w:sz w:val="18"/>
        </w:rPr>
        <w:t>"Take a screenshot"</w:t>
      </w:r>
    </w:p>
    <w:p>
      <w:pPr>
        <w:spacing w:before="0" w:after="0"/>
        <w:ind w:left="283"/>
        <w:shd w:val="clear" w:color="auto" w:fill="F2F2F2"/>
      </w:pPr>
      <w:r>
        <w:rPr>
          <w:rFonts w:ascii="Courier New" w:hAnsi="Courier New"/>
          <w:sz w:val="18"/>
        </w:rPr>
        <w:t>"Shut down the computer"</w:t>
      </w:r>
    </w:p>
    <w:p>
      <w:pPr>
        <w:spacing w:before="0" w:after="120"/>
      </w:pPr>
    </w:p>
    <w:p>
      <w:pPr>
        <w:spacing w:before="200" w:after="40"/>
      </w:pPr>
      <w:r>
        <w:rPr>
          <w:rFonts w:ascii="Calibri" w:hAnsi="Calibri"/>
          <w:b/>
          <w:color w:val="404040"/>
          <w:sz w:val="24"/>
        </w:rPr>
        <w:t>System Prompt Behavior</w:t>
      </w:r>
    </w:p>
    <w:p>
      <w:pPr>
        <w:spacing w:before="40" w:after="80"/>
      </w:pPr>
      <w:r>
        <w:rPr>
          <w:rFonts w:ascii="Calibri" w:hAnsi="Calibri"/>
          <w:b w:val="0"/>
          <w:sz w:val="22"/>
        </w:rPr>
        <w:t xml:space="preserve">The system identity is loaded from </w:t>
      </w:r>
      <w:r>
        <w:rPr>
          <w:rFonts w:ascii="Courier New" w:hAnsi="Courier New"/>
          <w:b w:val="0"/>
          <w:sz w:val="18"/>
        </w:rPr>
        <w:t>core/prompt.txt</w:t>
      </w:r>
      <w:r>
        <w:rPr>
          <w:rFonts w:ascii="Calibri" w:hAnsi="Calibri"/>
          <w:b w:val="0"/>
          <w:sz w:val="22"/>
        </w:rPr>
        <w:t xml:space="preserve"> at startup. Key behavioral rules:</w:t>
      </w:r>
    </w:p>
    <w:p>
      <w:pPr>
        <w:pStyle w:val="ListBullet"/>
        <w:spacing w:before="20" w:after="20"/>
        <w:ind w:left="283"/>
      </w:pPr>
      <w:r>
        <w:rPr>
          <w:rFonts w:ascii="Calibri" w:hAnsi="Calibri"/>
          <w:b/>
          <w:sz w:val="22"/>
        </w:rPr>
        <w:t>Action flow:</w:t>
      </w:r>
      <w:r>
        <w:rPr>
          <w:rFonts w:ascii="Calibri" w:hAnsi="Calibri"/>
          <w:b w:val="0"/>
          <w:sz w:val="22"/>
        </w:rPr>
        <w:t xml:space="preserve"> For slow tools (search, vision, agent), A.T.L.A.S speaks two short sentences, then calls the tool and stays silent.</w:t>
      </w:r>
    </w:p>
    <w:p>
      <w:pPr>
        <w:pStyle w:val="ListBullet"/>
        <w:spacing w:before="20" w:after="20"/>
        <w:ind w:left="283"/>
      </w:pPr>
      <w:r>
        <w:rPr>
          <w:rFonts w:ascii="Calibri" w:hAnsi="Calibri"/>
          <w:b/>
          <w:sz w:val="22"/>
        </w:rPr>
        <w:t>One-call policy:</w:t>
      </w:r>
      <w:r>
        <w:rPr>
          <w:rFonts w:ascii="Calibri" w:hAnsi="Calibri"/>
          <w:b w:val="0"/>
          <w:sz w:val="22"/>
        </w:rPr>
        <w:t xml:space="preserve"> Tools are called exactly once — no retries or guessing.</w:t>
      </w:r>
    </w:p>
    <w:p>
      <w:pPr>
        <w:pStyle w:val="ListBullet"/>
        <w:spacing w:before="20" w:after="20"/>
        <w:ind w:left="283"/>
      </w:pPr>
      <w:r>
        <w:rPr>
          <w:rFonts w:ascii="Calibri" w:hAnsi="Calibri"/>
          <w:b/>
          <w:sz w:val="22"/>
        </w:rPr>
        <w:t>Language:</w:t>
      </w:r>
      <w:r>
        <w:rPr>
          <w:rFonts w:ascii="Calibri" w:hAnsi="Calibri"/>
          <w:b w:val="0"/>
          <w:sz w:val="22"/>
        </w:rPr>
        <w:t xml:space="preserve"> The response language matches the user's input language; tool parameters are extracted in English.</w:t>
      </w:r>
    </w:p>
    <w:p>
      <w:pPr>
        <w:pStyle w:val="ListBullet"/>
        <w:spacing w:before="20" w:after="20"/>
        <w:ind w:left="283"/>
      </w:pPr>
      <w:r>
        <w:rPr>
          <w:rFonts w:ascii="Calibri" w:hAnsi="Calibri"/>
          <w:b/>
          <w:sz w:val="22"/>
        </w:rPr>
        <w:t>Memory:</w:t>
      </w:r>
      <w:r>
        <w:rPr>
          <w:rFonts w:ascii="Calibri" w:hAnsi="Calibri"/>
          <w:b w:val="0"/>
          <w:sz w:val="22"/>
        </w:rPr>
        <w:t xml:space="preserve"> Critical user preferences are stored automatically during conversation.</w:t>
      </w:r>
    </w:p>
    <w:p>
      <w:pPr>
        <w:spacing w:before="120" w:after="120"/>
        <w:pBdr>
          <w:bottom w:val="single" w:sz="6" w:space="1" w:color="AAAAAA"/>
        </w:pBdr>
      </w:pPr>
    </w:p>
    <w:p>
      <w:pPr>
        <w:spacing w:before="280" w:after="80"/>
      </w:pPr>
      <w:r>
        <w:rPr>
          <w:rFonts w:ascii="Calibri" w:hAnsi="Calibri"/>
          <w:b/>
          <w:color w:val="2E74B5"/>
          <w:sz w:val="28"/>
        </w:rPr>
        <w:t>File Structure</w:t>
      </w:r>
    </w:p>
    <w:p>
      <w:pPr>
        <w:spacing w:before="0" w:after="0"/>
        <w:ind w:left="283"/>
        <w:shd w:val="clear" w:color="auto" w:fill="F2F2F2"/>
      </w:pPr>
      <w:r>
        <w:rPr>
          <w:rFonts w:ascii="Courier New" w:hAnsi="Courier New"/>
          <w:sz w:val="18"/>
        </w:rPr>
        <w:t>Atlas/</w:t>
      </w:r>
    </w:p>
    <w:p>
      <w:pPr>
        <w:spacing w:before="0" w:after="0"/>
        <w:ind w:left="283"/>
        <w:shd w:val="clear" w:color="auto" w:fill="F2F2F2"/>
      </w:pPr>
      <w:r>
        <w:rPr>
          <w:rFonts w:ascii="Courier New" w:hAnsi="Courier New"/>
          <w:sz w:val="18"/>
        </w:rPr>
        <w:t>├── main.py                    # Entry point: Gemini Live session,</w:t>
      </w:r>
    </w:p>
    <w:p>
      <w:pPr>
        <w:spacing w:before="0" w:after="0"/>
        <w:ind w:left="283"/>
        <w:shd w:val="clear" w:color="auto" w:fill="F2F2F2"/>
      </w:pPr>
      <w:r>
        <w:rPr>
          <w:rFonts w:ascii="Courier New" w:hAnsi="Courier New"/>
          <w:sz w:val="18"/>
        </w:rPr>
        <w:t>│                              #   audio pipeline, tool router, lip sync</w:t>
      </w:r>
    </w:p>
    <w:p>
      <w:pPr>
        <w:spacing w:before="0" w:after="0"/>
        <w:ind w:left="283"/>
        <w:shd w:val="clear" w:color="auto" w:fill="F2F2F2"/>
      </w:pPr>
      <w:r>
        <w:rPr>
          <w:rFonts w:ascii="Courier New" w:hAnsi="Courier New"/>
          <w:sz w:val="18"/>
        </w:rPr>
        <w:t>├── ui.py                      # Browser UI: HTTP server (7861) + WebSocket (7862)</w:t>
      </w:r>
    </w:p>
    <w:p>
      <w:pPr>
        <w:spacing w:before="0" w:after="0"/>
        <w:ind w:left="283"/>
        <w:shd w:val="clear" w:color="auto" w:fill="F2F2F2"/>
      </w:pPr>
      <w:r>
        <w:rPr>
          <w:rFonts w:ascii="Courier New" w:hAnsi="Courier New"/>
          <w:sz w:val="18"/>
        </w:rPr>
        <w:t>├── setup.py                   # Setup script: pip + Playwright install</w:t>
      </w:r>
    </w:p>
    <w:p>
      <w:pPr>
        <w:spacing w:before="0" w:after="0"/>
        <w:ind w:left="283"/>
        <w:shd w:val="clear" w:color="auto" w:fill="F2F2F2"/>
      </w:pPr>
      <w:r>
        <w:rPr>
          <w:rFonts w:ascii="Courier New" w:hAnsi="Courier New"/>
          <w:sz w:val="18"/>
        </w:rPr>
        <w:t>├── requirements.txt           # Python dependencies</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core/</w:t>
      </w:r>
    </w:p>
    <w:p>
      <w:pPr>
        <w:spacing w:before="0" w:after="0"/>
        <w:ind w:left="283"/>
        <w:shd w:val="clear" w:color="auto" w:fill="F2F2F2"/>
      </w:pPr>
      <w:r>
        <w:rPr>
          <w:rFonts w:ascii="Courier New" w:hAnsi="Courier New"/>
          <w:sz w:val="18"/>
        </w:rPr>
        <w:t>│   └── prompt.txt             # System identity and execution rules</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actions/                   # Tool implementations (each a standalone module)</w:t>
      </w:r>
    </w:p>
    <w:p>
      <w:pPr>
        <w:spacing w:before="0" w:after="0"/>
        <w:ind w:left="283"/>
        <w:shd w:val="clear" w:color="auto" w:fill="F2F2F2"/>
      </w:pPr>
      <w:r>
        <w:rPr>
          <w:rFonts w:ascii="Courier New" w:hAnsi="Courier New"/>
          <w:sz w:val="18"/>
        </w:rPr>
        <w:t>│   ├── browser_control.py     # Playwright browser automation</w:t>
      </w:r>
    </w:p>
    <w:p>
      <w:pPr>
        <w:spacing w:before="0" w:after="0"/>
        <w:ind w:left="283"/>
        <w:shd w:val="clear" w:color="auto" w:fill="F2F2F2"/>
      </w:pPr>
      <w:r>
        <w:rPr>
          <w:rFonts w:ascii="Courier New" w:hAnsi="Courier New"/>
          <w:sz w:val="18"/>
        </w:rPr>
        <w:t>│   ├── code_helper.py         # Code writing, running, and explanation</w:t>
      </w:r>
    </w:p>
    <w:p>
      <w:pPr>
        <w:spacing w:before="0" w:after="0"/>
        <w:ind w:left="283"/>
        <w:shd w:val="clear" w:color="auto" w:fill="F2F2F2"/>
      </w:pPr>
      <w:r>
        <w:rPr>
          <w:rFonts w:ascii="Courier New" w:hAnsi="Courier New"/>
          <w:sz w:val="18"/>
        </w:rPr>
        <w:t>│   ├── computer_control.py    # PyAutoGUI mouse/keyboard control</w:t>
      </w:r>
    </w:p>
    <w:p>
      <w:pPr>
        <w:spacing w:before="0" w:after="0"/>
        <w:ind w:left="283"/>
        <w:shd w:val="clear" w:color="auto" w:fill="F2F2F2"/>
      </w:pPr>
      <w:r>
        <w:rPr>
          <w:rFonts w:ascii="Courier New" w:hAnsi="Courier New"/>
          <w:sz w:val="18"/>
        </w:rPr>
        <w:t>│   ├── computer_settings.py   # Windows OS settings control</w:t>
      </w:r>
    </w:p>
    <w:p>
      <w:pPr>
        <w:spacing w:before="0" w:after="0"/>
        <w:ind w:left="283"/>
        <w:shd w:val="clear" w:color="auto" w:fill="F2F2F2"/>
      </w:pPr>
      <w:r>
        <w:rPr>
          <w:rFonts w:ascii="Courier New" w:hAnsi="Courier New"/>
          <w:sz w:val="18"/>
        </w:rPr>
        <w:t>│   ├── desktop.py             # Desktop wallpaper and organization</w:t>
      </w:r>
    </w:p>
    <w:p>
      <w:pPr>
        <w:spacing w:before="0" w:after="0"/>
        <w:ind w:left="283"/>
        <w:shd w:val="clear" w:color="auto" w:fill="F2F2F2"/>
      </w:pPr>
      <w:r>
        <w:rPr>
          <w:rFonts w:ascii="Courier New" w:hAnsi="Courier New"/>
          <w:sz w:val="18"/>
        </w:rPr>
        <w:t>│   ├── dev_agent.py           # Full project builder from scratch</w:t>
      </w:r>
    </w:p>
    <w:p>
      <w:pPr>
        <w:spacing w:before="0" w:after="0"/>
        <w:ind w:left="283"/>
        <w:shd w:val="clear" w:color="auto" w:fill="F2F2F2"/>
      </w:pPr>
      <w:r>
        <w:rPr>
          <w:rFonts w:ascii="Courier New" w:hAnsi="Courier New"/>
          <w:sz w:val="18"/>
        </w:rPr>
        <w:t>│   ├── file_controller.py     # File and folder management</w:t>
      </w:r>
    </w:p>
    <w:p>
      <w:pPr>
        <w:spacing w:before="0" w:after="0"/>
        <w:ind w:left="283"/>
        <w:shd w:val="clear" w:color="auto" w:fill="F2F2F2"/>
      </w:pPr>
      <w:r>
        <w:rPr>
          <w:rFonts w:ascii="Courier New" w:hAnsi="Courier New"/>
          <w:sz w:val="18"/>
        </w:rPr>
        <w:t>│   ├── flight_finder.py       # Google Flights search</w:t>
      </w:r>
    </w:p>
    <w:p>
      <w:pPr>
        <w:spacing w:before="0" w:after="0"/>
        <w:ind w:left="283"/>
        <w:shd w:val="clear" w:color="auto" w:fill="F2F2F2"/>
      </w:pPr>
      <w:r>
        <w:rPr>
          <w:rFonts w:ascii="Courier New" w:hAnsi="Courier New"/>
          <w:sz w:val="18"/>
        </w:rPr>
        <w:t>│   ├── game_updater.py        # Steam/Epic Games management</w:t>
      </w:r>
    </w:p>
    <w:p>
      <w:pPr>
        <w:spacing w:before="0" w:after="0"/>
        <w:ind w:left="283"/>
        <w:shd w:val="clear" w:color="auto" w:fill="F2F2F2"/>
      </w:pPr>
      <w:r>
        <w:rPr>
          <w:rFonts w:ascii="Courier New" w:hAnsi="Courier New"/>
          <w:sz w:val="18"/>
        </w:rPr>
        <w:t>│   ├── open_app.py            # Application launcher</w:t>
      </w:r>
    </w:p>
    <w:p>
      <w:pPr>
        <w:spacing w:before="0" w:after="0"/>
        <w:ind w:left="283"/>
        <w:shd w:val="clear" w:color="auto" w:fill="F2F2F2"/>
      </w:pPr>
      <w:r>
        <w:rPr>
          <w:rFonts w:ascii="Courier New" w:hAnsi="Courier New"/>
          <w:sz w:val="18"/>
        </w:rPr>
        <w:t>│   ├── reminder.py            # Windows Task Scheduler integration</w:t>
      </w:r>
    </w:p>
    <w:p>
      <w:pPr>
        <w:spacing w:before="0" w:after="0"/>
        <w:ind w:left="283"/>
        <w:shd w:val="clear" w:color="auto" w:fill="F2F2F2"/>
      </w:pPr>
      <w:r>
        <w:rPr>
          <w:rFonts w:ascii="Courier New" w:hAnsi="Courier New"/>
          <w:sz w:val="18"/>
        </w:rPr>
        <w:t>│   ├── screen_processor.py    # Screen/webcam capture and AI analysis</w:t>
      </w:r>
    </w:p>
    <w:p>
      <w:pPr>
        <w:spacing w:before="0" w:after="0"/>
        <w:ind w:left="283"/>
        <w:shd w:val="clear" w:color="auto" w:fill="F2F2F2"/>
      </w:pPr>
      <w:r>
        <w:rPr>
          <w:rFonts w:ascii="Courier New" w:hAnsi="Courier New"/>
          <w:sz w:val="18"/>
        </w:rPr>
        <w:t>│   ├── send_message.py        # WhatsApp/Telegram messaging</w:t>
      </w:r>
    </w:p>
    <w:p>
      <w:pPr>
        <w:spacing w:before="0" w:after="0"/>
        <w:ind w:left="283"/>
        <w:shd w:val="clear" w:color="auto" w:fill="F2F2F2"/>
      </w:pPr>
      <w:r>
        <w:rPr>
          <w:rFonts w:ascii="Courier New" w:hAnsi="Courier New"/>
          <w:sz w:val="18"/>
        </w:rPr>
        <w:t>│   ├── weather_report.py      # Weather data retrieval</w:t>
      </w:r>
    </w:p>
    <w:p>
      <w:pPr>
        <w:spacing w:before="0" w:after="0"/>
        <w:ind w:left="283"/>
        <w:shd w:val="clear" w:color="auto" w:fill="F2F2F2"/>
      </w:pPr>
      <w:r>
        <w:rPr>
          <w:rFonts w:ascii="Courier New" w:hAnsi="Courier New"/>
          <w:sz w:val="18"/>
        </w:rPr>
        <w:t>│   ├── web_search.py          # DuckDuckGo web search</w:t>
      </w:r>
    </w:p>
    <w:p>
      <w:pPr>
        <w:spacing w:before="0" w:after="0"/>
        <w:ind w:left="283"/>
        <w:shd w:val="clear" w:color="auto" w:fill="F2F2F2"/>
      </w:pPr>
      <w:r>
        <w:rPr>
          <w:rFonts w:ascii="Courier New" w:hAnsi="Courier New"/>
          <w:sz w:val="18"/>
        </w:rPr>
        <w:t>│   └── youtube_video.py       # YouTube playback and analysis</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agent/                     # Multi-step autonomous agent engine</w:t>
      </w:r>
    </w:p>
    <w:p>
      <w:pPr>
        <w:spacing w:before="0" w:after="0"/>
        <w:ind w:left="283"/>
        <w:shd w:val="clear" w:color="auto" w:fill="F2F2F2"/>
      </w:pPr>
      <w:r>
        <w:rPr>
          <w:rFonts w:ascii="Courier New" w:hAnsi="Courier New"/>
          <w:sz w:val="18"/>
        </w:rPr>
        <w:t>│   ├── planner.py             # Gemini-powered task planner (max 5 steps)</w:t>
      </w:r>
    </w:p>
    <w:p>
      <w:pPr>
        <w:spacing w:before="0" w:after="0"/>
        <w:ind w:left="283"/>
        <w:shd w:val="clear" w:color="auto" w:fill="F2F2F2"/>
      </w:pPr>
      <w:r>
        <w:rPr>
          <w:rFonts w:ascii="Courier New" w:hAnsi="Courier New"/>
          <w:sz w:val="18"/>
        </w:rPr>
        <w:t>│   ├── executor.py            # Step executor</w:t>
      </w:r>
    </w:p>
    <w:p>
      <w:pPr>
        <w:spacing w:before="0" w:after="0"/>
        <w:ind w:left="283"/>
        <w:shd w:val="clear" w:color="auto" w:fill="F2F2F2"/>
      </w:pPr>
      <w:r>
        <w:rPr>
          <w:rFonts w:ascii="Courier New" w:hAnsi="Courier New"/>
          <w:sz w:val="18"/>
        </w:rPr>
        <w:t>│   ├── task_queue.py          # Task queue management</w:t>
      </w:r>
    </w:p>
    <w:p>
      <w:pPr>
        <w:spacing w:before="0" w:after="0"/>
        <w:ind w:left="283"/>
        <w:shd w:val="clear" w:color="auto" w:fill="F2F2F2"/>
      </w:pPr>
      <w:r>
        <w:rPr>
          <w:rFonts w:ascii="Courier New" w:hAnsi="Courier New"/>
          <w:sz w:val="18"/>
        </w:rPr>
        <w:t>│   └── error_handler.py       # Error recovery</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memory/                    # Long-term memory system</w:t>
      </w:r>
    </w:p>
    <w:p>
      <w:pPr>
        <w:spacing w:before="0" w:after="0"/>
        <w:ind w:left="283"/>
        <w:shd w:val="clear" w:color="auto" w:fill="F2F2F2"/>
      </w:pPr>
      <w:r>
        <w:rPr>
          <w:rFonts w:ascii="Courier New" w:hAnsi="Courier New"/>
          <w:sz w:val="18"/>
        </w:rPr>
        <w:t>│   ├── memory_manager.py      # Load / update / format memory</w:t>
      </w:r>
    </w:p>
    <w:p>
      <w:pPr>
        <w:spacing w:before="0" w:after="0"/>
        <w:ind w:left="283"/>
        <w:shd w:val="clear" w:color="auto" w:fill="F2F2F2"/>
      </w:pPr>
      <w:r>
        <w:rPr>
          <w:rFonts w:ascii="Courier New" w:hAnsi="Courier New"/>
          <w:sz w:val="18"/>
        </w:rPr>
        <w:t>│   └── long_term.json         # Persistent user data store</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lipsync/</w:t>
      </w:r>
    </w:p>
    <w:p>
      <w:pPr>
        <w:spacing w:before="0" w:after="0"/>
        <w:ind w:left="283"/>
        <w:shd w:val="clear" w:color="auto" w:fill="F2F2F2"/>
      </w:pPr>
      <w:r>
        <w:rPr>
          <w:rFonts w:ascii="Courier New" w:hAnsi="Courier New"/>
          <w:sz w:val="18"/>
        </w:rPr>
        <w:t>│   └── client.py              # audio2lipsync client (port 8765)</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web/                       # Browser front-end</w:t>
      </w:r>
    </w:p>
    <w:p>
      <w:pPr>
        <w:spacing w:before="0" w:after="0"/>
        <w:ind w:left="283"/>
        <w:shd w:val="clear" w:color="auto" w:fill="F2F2F2"/>
      </w:pPr>
      <w:r>
        <w:rPr>
          <w:rFonts w:ascii="Courier New" w:hAnsi="Courier New"/>
          <w:sz w:val="18"/>
        </w:rPr>
        <w:t>│   ├── atlas.html             # Classic text interface</w:t>
      </w:r>
    </w:p>
    <w:p>
      <w:pPr>
        <w:spacing w:before="0" w:after="0"/>
        <w:ind w:left="283"/>
        <w:shd w:val="clear" w:color="auto" w:fill="F2F2F2"/>
      </w:pPr>
      <w:r>
        <w:rPr>
          <w:rFonts w:ascii="Courier New" w:hAnsi="Courier New"/>
          <w:sz w:val="18"/>
        </w:rPr>
        <w:t>│   ├── avatar.html            # 3D avatar interface</w:t>
      </w:r>
    </w:p>
    <w:p>
      <w:pPr>
        <w:spacing w:before="0" w:after="0"/>
        <w:ind w:left="283"/>
        <w:shd w:val="clear" w:color="auto" w:fill="F2F2F2"/>
      </w:pPr>
      <w:r>
        <w:rPr>
          <w:rFonts w:ascii="Courier New" w:hAnsi="Courier New"/>
          <w:sz w:val="18"/>
        </w:rPr>
        <w:t>│   └── avatar_renderer.js     # Three.js + VRM renderer</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public/                    # Avatar models (served at /public/)</w:t>
      </w:r>
    </w:p>
    <w:p>
      <w:pPr>
        <w:spacing w:before="0" w:after="0"/>
        <w:ind w:left="283"/>
        <w:shd w:val="clear" w:color="auto" w:fill="F2F2F2"/>
      </w:pPr>
      <w:r>
        <w:rPr>
          <w:rFonts w:ascii="Courier New" w:hAnsi="Courier New"/>
          <w:sz w:val="18"/>
        </w:rPr>
        <w:t>│   ├── vroid_male.vrm         # Male VRoid model</w:t>
      </w:r>
    </w:p>
    <w:p>
      <w:pPr>
        <w:spacing w:before="0" w:after="0"/>
        <w:ind w:left="283"/>
        <w:shd w:val="clear" w:color="auto" w:fill="F2F2F2"/>
      </w:pPr>
      <w:r>
        <w:rPr>
          <w:rFonts w:ascii="Courier New" w:hAnsi="Courier New"/>
          <w:sz w:val="18"/>
        </w:rPr>
        <w:t>│   └── vroid_female.vrm       # Female VRoid model</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models/                    # Animation clips</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config/</w:t>
      </w:r>
    </w:p>
    <w:p>
      <w:pPr>
        <w:spacing w:before="0" w:after="0"/>
        <w:ind w:left="283"/>
        <w:shd w:val="clear" w:color="auto" w:fill="F2F2F2"/>
      </w:pPr>
      <w:r>
        <w:rPr>
          <w:rFonts w:ascii="Courier New" w:hAnsi="Courier New"/>
          <w:sz w:val="18"/>
        </w:rPr>
        <w:t xml:space="preserve">    └── api_keys.json          # Gemini API key configuration</w:t>
      </w:r>
    </w:p>
    <w:p>
      <w:pPr>
        <w:spacing w:before="0" w:after="120"/>
      </w:pPr>
    </w:p>
    <w:p>
      <w:pPr>
        <w:spacing w:before="120" w:after="120"/>
        <w:pBdr>
          <w:bottom w:val="single" w:sz="6" w:space="1" w:color="AAAAAA"/>
        </w:pBdr>
      </w:pPr>
    </w:p>
    <w:p>
      <w:pPr>
        <w:spacing w:before="280" w:after="80"/>
      </w:pPr>
      <w:r>
        <w:rPr>
          <w:rFonts w:ascii="Calibri" w:hAnsi="Calibri"/>
          <w:b/>
          <w:color w:val="2E74B5"/>
          <w:sz w:val="28"/>
        </w:rPr>
        <w:t>Troubleshooting</w:t>
      </w:r>
    </w:p>
    <w:p>
      <w:pPr>
        <w:spacing w:before="200" w:after="40"/>
      </w:pPr>
      <w:r>
        <w:rPr>
          <w:rFonts w:ascii="Calibri" w:hAnsi="Calibri"/>
          <w:b/>
          <w:color w:val="404040"/>
          <w:sz w:val="24"/>
        </w:rPr>
        <w:t>Microphone not detected</w:t>
      </w:r>
    </w:p>
    <w:p>
      <w:pPr>
        <w:pStyle w:val="ListBullet"/>
        <w:spacing w:before="20" w:after="20"/>
        <w:ind w:left="283"/>
      </w:pPr>
      <w:r>
        <w:rPr>
          <w:rFonts w:ascii="Calibri" w:hAnsi="Calibri"/>
          <w:b w:val="0"/>
          <w:sz w:val="22"/>
        </w:rPr>
        <w:t xml:space="preserve">Confirm </w:t>
      </w:r>
      <w:r>
        <w:rPr>
          <w:rFonts w:ascii="Courier New" w:hAnsi="Courier New"/>
          <w:b w:val="0"/>
          <w:sz w:val="18"/>
        </w:rPr>
        <w:t>sounddevice</w:t>
      </w:r>
      <w:r>
        <w:rPr>
          <w:rFonts w:ascii="Calibri" w:hAnsi="Calibri"/>
          <w:b w:val="0"/>
          <w:sz w:val="22"/>
        </w:rPr>
        <w:t xml:space="preserve"> is installed and your microphone is set as the default input device at the OS level.</w:t>
      </w:r>
    </w:p>
    <w:p>
      <w:pPr>
        <w:pStyle w:val="ListBullet"/>
        <w:spacing w:before="20" w:after="20"/>
        <w:ind w:left="283"/>
      </w:pPr>
      <w:r>
        <w:rPr>
          <w:rFonts w:ascii="Calibri" w:hAnsi="Calibri"/>
          <w:b w:val="0"/>
          <w:sz w:val="22"/>
        </w:rPr>
        <w:t xml:space="preserve">Verify that </w:t>
      </w:r>
      <w:r>
        <w:rPr>
          <w:rFonts w:ascii="Courier New" w:hAnsi="Courier New"/>
          <w:b w:val="0"/>
          <w:sz w:val="18"/>
        </w:rPr>
        <w:t>CHANNELS = 1</w:t>
      </w:r>
      <w:r>
        <w:rPr>
          <w:rFonts w:ascii="Calibri" w:hAnsi="Calibri"/>
          <w:b w:val="0"/>
          <w:sz w:val="22"/>
        </w:rPr>
        <w:t xml:space="preserve"> and </w:t>
      </w:r>
      <w:r>
        <w:rPr>
          <w:rFonts w:ascii="Courier New" w:hAnsi="Courier New"/>
          <w:b w:val="0"/>
          <w:sz w:val="18"/>
        </w:rPr>
        <w:t>SEND_SAMPLE_RATE = 16000</w:t>
      </w:r>
      <w:r>
        <w:rPr>
          <w:rFonts w:ascii="Calibri" w:hAnsi="Calibri"/>
          <w:b w:val="0"/>
          <w:sz w:val="22"/>
        </w:rPr>
        <w:t xml:space="preserve"> in </w:t>
      </w:r>
      <w:r>
        <w:rPr>
          <w:rFonts w:ascii="Courier New" w:hAnsi="Courier New"/>
          <w:b w:val="0"/>
          <w:sz w:val="18"/>
        </w:rPr>
        <w:t>main.py</w:t>
      </w:r>
      <w:r>
        <w:rPr>
          <w:rFonts w:ascii="Calibri" w:hAnsi="Calibri"/>
          <w:b w:val="0"/>
          <w:sz w:val="22"/>
        </w:rPr>
        <w:t xml:space="preserve"> are compatible with your microphone hardware.</w:t>
      </w:r>
    </w:p>
    <w:p>
      <w:pPr>
        <w:spacing w:before="200" w:after="40"/>
      </w:pPr>
      <w:r>
        <w:rPr>
          <w:rFonts w:ascii="Calibri" w:hAnsi="Calibri"/>
          <w:b/>
          <w:color w:val="404040"/>
          <w:sz w:val="24"/>
        </w:rPr>
        <w:t>Browser does not open automatically</w:t>
      </w:r>
    </w:p>
    <w:p>
      <w:pPr>
        <w:pStyle w:val="ListBullet"/>
        <w:spacing w:before="20" w:after="20"/>
        <w:ind w:left="283"/>
      </w:pPr>
      <w:r>
        <w:rPr>
          <w:rFonts w:ascii="Calibri" w:hAnsi="Calibri"/>
          <w:b w:val="0"/>
          <w:sz w:val="22"/>
        </w:rPr>
        <w:t xml:space="preserve">Navigate manually to </w:t>
      </w:r>
      <w:r>
        <w:rPr>
          <w:rFonts w:ascii="Courier New" w:hAnsi="Courier New"/>
          <w:b w:val="0"/>
          <w:sz w:val="18"/>
        </w:rPr>
        <w:t>http://localhost:7861</w:t>
      </w:r>
      <w:r>
        <w:rPr>
          <w:rFonts w:ascii="Calibri" w:hAnsi="Calibri"/>
          <w:b w:val="0"/>
          <w:sz w:val="22"/>
        </w:rPr>
        <w:t>.</w:t>
      </w:r>
    </w:p>
    <w:p>
      <w:pPr>
        <w:pStyle w:val="ListBullet"/>
        <w:spacing w:before="20" w:after="20"/>
        <w:ind w:left="283"/>
      </w:pPr>
      <w:r>
        <w:rPr>
          <w:rFonts w:ascii="Calibri" w:hAnsi="Calibri"/>
          <w:b w:val="0"/>
          <w:sz w:val="22"/>
        </w:rPr>
        <w:t>Check that no firewall or antivirus software is blocking ports 7861 or 7862.</w:t>
      </w:r>
    </w:p>
    <w:p>
      <w:pPr>
        <w:spacing w:before="200" w:after="40"/>
      </w:pPr>
      <w:r>
        <w:rPr>
          <w:rFonts w:ascii="Calibri" w:hAnsi="Calibri"/>
          <w:b/>
          <w:color w:val="404040"/>
          <w:sz w:val="24"/>
        </w:rPr>
        <w:t>API key error</w:t>
      </w:r>
    </w:p>
    <w:p>
      <w:pPr>
        <w:pStyle w:val="ListBullet"/>
        <w:spacing w:before="20" w:after="20"/>
        <w:ind w:left="283"/>
      </w:pPr>
      <w:r>
        <w:rPr>
          <w:rFonts w:ascii="Calibri" w:hAnsi="Calibri"/>
          <w:b w:val="0"/>
          <w:sz w:val="22"/>
        </w:rPr>
        <w:t xml:space="preserve">Confirm </w:t>
      </w:r>
      <w:r>
        <w:rPr>
          <w:rFonts w:ascii="Courier New" w:hAnsi="Courier New"/>
          <w:b w:val="0"/>
          <w:sz w:val="18"/>
        </w:rPr>
        <w:t>config/api_keys.json</w:t>
      </w:r>
      <w:r>
        <w:rPr>
          <w:rFonts w:ascii="Calibri" w:hAnsi="Calibri"/>
          <w:b w:val="0"/>
          <w:sz w:val="22"/>
        </w:rPr>
        <w:t xml:space="preserve"> exists and contains the correct JSON structure.</w:t>
      </w:r>
    </w:p>
    <w:p>
      <w:pPr>
        <w:pStyle w:val="ListBullet"/>
        <w:spacing w:before="20" w:after="20"/>
        <w:ind w:left="283"/>
      </w:pPr>
      <w:r>
        <w:rPr>
          <w:rFonts w:ascii="Calibri" w:hAnsi="Calibri"/>
          <w:b w:val="0"/>
          <w:sz w:val="22"/>
        </w:rPr>
        <w:t>Verify your API key is active at [aistudio.google.com](https://aistudio.google.com).</w:t>
      </w:r>
    </w:p>
    <w:p>
      <w:pPr>
        <w:spacing w:before="200" w:after="40"/>
      </w:pPr>
      <w:r>
        <w:rPr>
          <w:rFonts w:ascii="Calibri" w:hAnsi="Calibri"/>
          <w:b/>
          <w:color w:val="404040"/>
          <w:sz w:val="24"/>
        </w:rPr>
        <w:t>Playwright installation error</w:t>
      </w:r>
    </w:p>
    <w:p>
      <w:pPr>
        <w:spacing w:before="0" w:after="0"/>
        <w:ind w:left="283"/>
        <w:shd w:val="clear" w:color="auto" w:fill="F2F2F2"/>
      </w:pPr>
      <w:r>
        <w:rPr>
          <w:rFonts w:ascii="Courier New" w:hAnsi="Courier New"/>
          <w:sz w:val="18"/>
        </w:rPr>
        <w:t>playwright install chromium</w:t>
      </w:r>
    </w:p>
    <w:p>
      <w:pPr>
        <w:spacing w:before="0" w:after="120"/>
      </w:pPr>
    </w:p>
    <w:p>
      <w:pPr>
        <w:spacing w:before="200" w:after="40"/>
      </w:pPr>
      <w:r>
        <w:rPr>
          <w:rFonts w:ascii="Calibri" w:hAnsi="Calibri"/>
          <w:b/>
          <w:color w:val="404040"/>
          <w:sz w:val="24"/>
        </w:rPr>
        <w:t>Avatar not rendering</w:t>
      </w:r>
    </w:p>
    <w:p>
      <w:pPr>
        <w:pStyle w:val="ListBullet"/>
        <w:spacing w:before="20" w:after="20"/>
        <w:ind w:left="283"/>
      </w:pPr>
      <w:r>
        <w:rPr>
          <w:rFonts w:ascii="Calibri" w:hAnsi="Calibri"/>
          <w:b w:val="0"/>
          <w:sz w:val="22"/>
        </w:rPr>
        <w:t>Use Chrome or Chromium — WebGL support is required for Three.js VRM rendering.</w:t>
      </w:r>
    </w:p>
    <w:p>
      <w:pPr>
        <w:pStyle w:val="ListBullet"/>
        <w:spacing w:before="20" w:after="20"/>
        <w:ind w:left="283"/>
      </w:pPr>
      <w:r>
        <w:rPr>
          <w:rFonts w:ascii="Calibri" w:hAnsi="Calibri"/>
          <w:b w:val="0"/>
          <w:sz w:val="22"/>
        </w:rPr>
        <w:t xml:space="preserve">Open the browser console and check for errors on </w:t>
      </w:r>
      <w:r>
        <w:rPr>
          <w:rFonts w:ascii="Courier New" w:hAnsi="Courier New"/>
          <w:b w:val="0"/>
          <w:sz w:val="18"/>
        </w:rPr>
        <w:t>http://localhost:7861/avatar.html</w:t>
      </w:r>
      <w:r>
        <w:rPr>
          <w:rFonts w:ascii="Calibri" w:hAnsi="Calibri"/>
          <w:b w:val="0"/>
          <w:sz w:val="22"/>
        </w:rPr>
        <w:t>.</w:t>
      </w:r>
    </w:p>
    <w:p>
      <w:pPr>
        <w:spacing w:before="120" w:after="120"/>
        <w:pBdr>
          <w:bottom w:val="single" w:sz="6" w:space="1" w:color="AAAAAA"/>
        </w:pBdr>
      </w:pPr>
    </w:p>
    <w:p>
      <w:pPr>
        <w:spacing w:before="280" w:after="80"/>
      </w:pPr>
      <w:r>
        <w:rPr>
          <w:rFonts w:ascii="Calibri" w:hAnsi="Calibri"/>
          <w:b/>
          <w:color w:val="2E74B5"/>
          <w:sz w:val="28"/>
        </w:rPr>
        <w:t>License</w:t>
      </w:r>
    </w:p>
    <w:p>
      <w:pPr>
        <w:spacing w:before="40" w:after="80"/>
      </w:pPr>
      <w:r>
        <w:rPr>
          <w:rFonts w:ascii="Calibri" w:hAnsi="Calibri"/>
          <w:b w:val="0"/>
          <w:sz w:val="22"/>
        </w:rPr>
        <w:t>This project is intended for educational and research use.</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