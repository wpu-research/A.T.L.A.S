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Calibri" w:hAnsi="Calibri"/>
          <w:b/>
          <w:color w:val="1F3564"/>
          <w:sz w:val="48"/>
        </w:rPr>
        <w:t>A.T.L.A.S — Özerk Görev-Öğrenen Yapay Zeka Sistemi</w:t>
      </w:r>
    </w:p>
    <w:p>
      <w:pPr>
        <w:spacing w:before="80" w:after="80"/>
        <w:ind w:left="567"/>
      </w:pPr>
      <w:r>
        <w:rPr>
          <w:rFonts w:ascii="Calibri" w:hAnsi="Calibri"/>
          <w:i/>
          <w:color w:val="606060"/>
          <w:sz w:val="22"/>
        </w:rPr>
        <w:t>Gerçek zamanlı sesli etkileşim, 3D avatar ve tam bilgisayar kontrolü sunan kişisel yapay zeka asistanı.</w:t>
      </w:r>
    </w:p>
    <w:p>
      <w:pPr>
        <w:spacing w:before="120" w:after="120"/>
        <w:pBdr>
          <w:bottom w:val="single" w:sz="6" w:space="1" w:color="AAAAAA"/>
        </w:pBdr>
      </w:pPr>
    </w:p>
    <w:p>
      <w:pPr>
        <w:spacing w:before="280" w:after="80"/>
      </w:pPr>
      <w:r>
        <w:rPr>
          <w:rFonts w:ascii="Calibri" w:hAnsi="Calibri"/>
          <w:b/>
          <w:color w:val="2E74B5"/>
          <w:sz w:val="28"/>
        </w:rPr>
        <w:t>Proje Genel Bakış</w:t>
      </w:r>
    </w:p>
    <w:p>
      <w:pPr>
        <w:spacing w:before="40" w:after="80"/>
      </w:pPr>
      <w:r>
        <w:rPr>
          <w:rFonts w:ascii="Calibri" w:hAnsi="Calibri"/>
          <w:b w:val="0"/>
          <w:sz w:val="22"/>
        </w:rPr>
        <w:t>A.T.L.A.S (Autonomous Task-Learning AI System), Google Gemini 2.5 Flash Native Audio modeli üzerine inşa edilmiş, doğal dil komutlarıyla bilgisayarınızı, dosyalarınızı, tarayıcınızı, oyun platformlarınızı ve çok daha fazlasını yönetmenizi sağlayan bir masaüstü yapay zeka asistanıdır. Mikrofondan aldığı sesi gerçek zamanlı olarak işler, araçları otomatik olarak seçip çalıştırır ve yanıtı ses olarak geri iletir. Tarayıcı tabanlı 3D avatar arayüzü ile görsel bir deneyim sunar.</w:t>
      </w:r>
    </w:p>
    <w:p>
      <w:pPr>
        <w:spacing w:before="40" w:after="80"/>
      </w:pPr>
      <w:r>
        <w:rPr>
          <w:rFonts w:ascii="Calibri" w:hAnsi="Calibri"/>
          <w:b/>
          <w:sz w:val="22"/>
        </w:rPr>
        <w:t>Temel Özellikler:</w:t>
      </w:r>
    </w:p>
    <w:p>
      <w:pPr>
        <w:pStyle w:val="ListBullet"/>
        <w:spacing w:before="20" w:after="20"/>
        <w:ind w:left="283"/>
      </w:pPr>
      <w:r>
        <w:rPr>
          <w:rFonts w:ascii="Calibri" w:hAnsi="Calibri"/>
          <w:b w:val="0"/>
          <w:sz w:val="22"/>
        </w:rPr>
        <w:t>Sıfır gecikme hedefli gerçek zamanlı ses girişi ve çıkışı</w:t>
      </w:r>
    </w:p>
    <w:p>
      <w:pPr>
        <w:pStyle w:val="ListBullet"/>
        <w:spacing w:before="20" w:after="20"/>
        <w:ind w:left="283"/>
      </w:pPr>
      <w:r>
        <w:rPr>
          <w:rFonts w:ascii="Calibri" w:hAnsi="Calibri"/>
          <w:b w:val="0"/>
          <w:sz w:val="22"/>
        </w:rPr>
        <w:t>19 yerleşik araçla tam bilgisayar otomasyon kapasitesi</w:t>
      </w:r>
    </w:p>
    <w:p>
      <w:pPr>
        <w:pStyle w:val="ListBullet"/>
        <w:spacing w:before="20" w:after="20"/>
        <w:ind w:left="283"/>
      </w:pPr>
      <w:r>
        <w:rPr>
          <w:rFonts w:ascii="Calibri" w:hAnsi="Calibri"/>
          <w:b w:val="0"/>
          <w:sz w:val="22"/>
        </w:rPr>
        <w:t>VRoid VRM modelleri ile 3D avatar ve dudak senkronizasyonu</w:t>
      </w:r>
    </w:p>
    <w:p>
      <w:pPr>
        <w:pStyle w:val="ListBullet"/>
        <w:spacing w:before="20" w:after="20"/>
        <w:ind w:left="283"/>
      </w:pPr>
      <w:r>
        <w:rPr>
          <w:rFonts w:ascii="Calibri" w:hAnsi="Calibri"/>
          <w:b w:val="0"/>
          <w:sz w:val="22"/>
        </w:rPr>
        <w:t>JSON tabanlı kalıcı uzun süreli hafıza</w:t>
      </w:r>
    </w:p>
    <w:p>
      <w:pPr>
        <w:pStyle w:val="ListBullet"/>
        <w:spacing w:before="20" w:after="20"/>
        <w:ind w:left="283"/>
      </w:pPr>
      <w:r>
        <w:rPr>
          <w:rFonts w:ascii="Calibri" w:hAnsi="Calibri"/>
          <w:b w:val="0"/>
          <w:sz w:val="22"/>
        </w:rPr>
        <w:t>Çok adımlı karmaşık görevler için otonom ajan motoru</w:t>
      </w:r>
    </w:p>
    <w:p>
      <w:pPr>
        <w:pStyle w:val="ListBullet"/>
        <w:spacing w:before="20" w:after="20"/>
        <w:ind w:left="283"/>
      </w:pPr>
      <w:r>
        <w:rPr>
          <w:rFonts w:ascii="Calibri" w:hAnsi="Calibri"/>
          <w:b w:val="0"/>
          <w:sz w:val="22"/>
        </w:rPr>
        <w:t>Türkçe dahil çok dil desteği — yanıtlar kullanıcının diline göre verilir</w:t>
      </w:r>
    </w:p>
    <w:p>
      <w:pPr>
        <w:spacing w:before="120" w:after="120"/>
        <w:pBdr>
          <w:bottom w:val="single" w:sz="6" w:space="1" w:color="AAAAAA"/>
        </w:pBdr>
      </w:pPr>
    </w:p>
    <w:p>
      <w:pPr>
        <w:spacing w:before="280" w:after="80"/>
      </w:pPr>
      <w:r>
        <w:rPr>
          <w:rFonts w:ascii="Calibri" w:hAnsi="Calibri"/>
          <w:b/>
          <w:color w:val="2E74B5"/>
          <w:sz w:val="28"/>
        </w:rPr>
        <w:t>Sistem Mimarisi</w:t>
      </w:r>
    </w:p>
    <w:p>
      <w:pPr>
        <w:spacing w:before="0" w:after="0"/>
        <w:ind w:left="283"/>
        <w:shd w:val="clear" w:color="auto" w:fill="F2F2F2"/>
      </w:pPr>
      <w:r>
        <w:rPr>
          <w:rFonts w:ascii="Courier New" w:hAnsi="Courier New"/>
          <w:sz w:val="18"/>
        </w:rPr>
        <w:t>┌─────────────────────────────────────────────────────────────────┐</w:t>
      </w:r>
    </w:p>
    <w:p>
      <w:pPr>
        <w:spacing w:before="0" w:after="0"/>
        <w:ind w:left="283"/>
        <w:shd w:val="clear" w:color="auto" w:fill="F2F2F2"/>
      </w:pPr>
      <w:r>
        <w:rPr>
          <w:rFonts w:ascii="Courier New" w:hAnsi="Courier New"/>
          <w:sz w:val="18"/>
        </w:rPr>
        <w:t>│                        A.T.L.A.S                                │</w:t>
      </w:r>
    </w:p>
    <w:p>
      <w:pPr>
        <w:spacing w:before="0" w:after="0"/>
        <w:ind w:left="283"/>
        <w:shd w:val="clear" w:color="auto" w:fill="F2F2F2"/>
      </w:pPr>
      <w:r>
        <w:rPr>
          <w:rFonts w:ascii="Courier New" w:hAnsi="Courier New"/>
          <w:sz w:val="18"/>
        </w:rPr>
        <w:t>├─────────────────────────────────────────────────────────────────┤</w:t>
      </w:r>
    </w:p>
    <w:p>
      <w:pPr>
        <w:spacing w:before="0" w:after="0"/>
        <w:ind w:left="283"/>
        <w:shd w:val="clear" w:color="auto" w:fill="F2F2F2"/>
      </w:pPr>
      <w:r>
        <w:rPr>
          <w:rFonts w:ascii="Courier New" w:hAnsi="Courier New"/>
          <w:sz w:val="18"/>
        </w:rPr>
        <w:t>│                                                                  │</w:t>
      </w:r>
    </w:p>
    <w:p>
      <w:pPr>
        <w:spacing w:before="0" w:after="0"/>
        <w:ind w:left="283"/>
        <w:shd w:val="clear" w:color="auto" w:fill="F2F2F2"/>
      </w:pPr>
      <w:r>
        <w:rPr>
          <w:rFonts w:ascii="Courier New" w:hAnsi="Courier New"/>
          <w:sz w:val="18"/>
        </w:rPr>
        <w:t>│   Mikrofon (16 kHz)                                             │</w:t>
      </w:r>
    </w:p>
    <w:p>
      <w:pPr>
        <w:spacing w:before="0" w:after="0"/>
        <w:ind w:left="283"/>
        <w:shd w:val="clear" w:color="auto" w:fill="F2F2F2"/>
      </w:pPr>
      <w:r>
        <w:rPr>
          <w:rFonts w:ascii="Courier New" w:hAnsi="Courier New"/>
          <w:sz w:val="18"/>
        </w:rPr>
        <w:t>│        │                                                         │</w:t>
      </w:r>
    </w:p>
    <w:p>
      <w:pPr>
        <w:spacing w:before="0" w:after="0"/>
        <w:ind w:left="283"/>
        <w:shd w:val="clear" w:color="auto" w:fill="F2F2F2"/>
      </w:pPr>
      <w:r>
        <w:rPr>
          <w:rFonts w:ascii="Courier New" w:hAnsi="Courier New"/>
          <w:sz w:val="18"/>
        </w:rPr>
        <w:t>│        ▼                                                         │</w:t>
      </w:r>
    </w:p>
    <w:p>
      <w:pPr>
        <w:spacing w:before="0" w:after="0"/>
        <w:ind w:left="283"/>
        <w:shd w:val="clear" w:color="auto" w:fill="F2F2F2"/>
      </w:pPr>
      <w:r>
        <w:rPr>
          <w:rFonts w:ascii="Courier New" w:hAnsi="Courier New"/>
          <w:sz w:val="18"/>
        </w:rPr>
        <w:t>│   ┌──────────────────────────────────────────────────────────┐  │</w:t>
      </w:r>
    </w:p>
    <w:p>
      <w:pPr>
        <w:spacing w:before="0" w:after="0"/>
        <w:ind w:left="283"/>
        <w:shd w:val="clear" w:color="auto" w:fill="F2F2F2"/>
      </w:pPr>
      <w:r>
        <w:rPr>
          <w:rFonts w:ascii="Courier New" w:hAnsi="Courier New"/>
          <w:sz w:val="18"/>
        </w:rPr>
        <w:t>│   │           Google Gemini 2.5 Flash Native Audio           │  │</w:t>
      </w:r>
    </w:p>
    <w:p>
      <w:pPr>
        <w:spacing w:before="0" w:after="0"/>
        <w:ind w:left="283"/>
        <w:shd w:val="clear" w:color="auto" w:fill="F2F2F2"/>
      </w:pPr>
      <w:r>
        <w:rPr>
          <w:rFonts w:ascii="Courier New" w:hAnsi="Courier New"/>
          <w:sz w:val="18"/>
        </w:rPr>
        <w:t>│   │                   (Live API / Canlı Oturum)              │  │</w:t>
      </w:r>
    </w:p>
    <w:p>
      <w:pPr>
        <w:spacing w:before="0" w:after="0"/>
        <w:ind w:left="283"/>
        <w:shd w:val="clear" w:color="auto" w:fill="F2F2F2"/>
      </w:pPr>
      <w:r>
        <w:rPr>
          <w:rFonts w:ascii="Courier New" w:hAnsi="Courier New"/>
          <w:sz w:val="18"/>
        </w:rPr>
        <w:t>│   └────────────────────────┬─────────────────────────────────┘  │</w:t>
      </w:r>
    </w:p>
    <w:p>
      <w:pPr>
        <w:spacing w:before="0" w:after="0"/>
        <w:ind w:left="283"/>
        <w:shd w:val="clear" w:color="auto" w:fill="F2F2F2"/>
      </w:pPr>
      <w:r>
        <w:rPr>
          <w:rFonts w:ascii="Courier New" w:hAnsi="Courier New"/>
          <w:sz w:val="18"/>
        </w:rPr>
        <w:t>│                            │                                      │</w:t>
      </w:r>
    </w:p>
    <w:p>
      <w:pPr>
        <w:spacing w:before="0" w:after="0"/>
        <w:ind w:left="283"/>
        <w:shd w:val="clear" w:color="auto" w:fill="F2F2F2"/>
      </w:pPr>
      <w:r>
        <w:rPr>
          <w:rFonts w:ascii="Courier New" w:hAnsi="Courier New"/>
          <w:sz w:val="18"/>
        </w:rPr>
        <w:t>│               ┌────────────┴──────────────┐                      │</w:t>
      </w:r>
    </w:p>
    <w:p>
      <w:pPr>
        <w:spacing w:before="0" w:after="0"/>
        <w:ind w:left="283"/>
        <w:shd w:val="clear" w:color="auto" w:fill="F2F2F2"/>
      </w:pPr>
      <w:r>
        <w:rPr>
          <w:rFonts w:ascii="Courier New" w:hAnsi="Courier New"/>
          <w:sz w:val="18"/>
        </w:rPr>
        <w:t>│               │                           │                      │</w:t>
      </w:r>
    </w:p>
    <w:p>
      <w:pPr>
        <w:spacing w:before="0" w:after="0"/>
        <w:ind w:left="283"/>
        <w:shd w:val="clear" w:color="auto" w:fill="F2F2F2"/>
      </w:pPr>
      <w:r>
        <w:rPr>
          <w:rFonts w:ascii="Courier New" w:hAnsi="Courier New"/>
          <w:sz w:val="18"/>
        </w:rPr>
        <w:t>│         Araç Çağrısı               Ses Yanıtı (24 kHz)          │</w:t>
      </w:r>
    </w:p>
    <w:p>
      <w:pPr>
        <w:spacing w:before="0" w:after="0"/>
        <w:ind w:left="283"/>
        <w:shd w:val="clear" w:color="auto" w:fill="F2F2F2"/>
      </w:pPr>
      <w:r>
        <w:rPr>
          <w:rFonts w:ascii="Courier New" w:hAnsi="Courier New"/>
          <w:sz w:val="18"/>
        </w:rPr>
        <w:t>│               │                           │                      │</w:t>
      </w:r>
    </w:p>
    <w:p>
      <w:pPr>
        <w:spacing w:before="0" w:after="0"/>
        <w:ind w:left="283"/>
        <w:shd w:val="clear" w:color="auto" w:fill="F2F2F2"/>
      </w:pPr>
      <w:r>
        <w:rPr>
          <w:rFonts w:ascii="Courier New" w:hAnsi="Courier New"/>
          <w:sz w:val="18"/>
        </w:rPr>
        <w:t>│               ▼                           ▼                      │</w:t>
      </w:r>
    </w:p>
    <w:p>
      <w:pPr>
        <w:spacing w:before="0" w:after="0"/>
        <w:ind w:left="283"/>
        <w:shd w:val="clear" w:color="auto" w:fill="F2F2F2"/>
      </w:pPr>
      <w:r>
        <w:rPr>
          <w:rFonts w:ascii="Courier New" w:hAnsi="Courier New"/>
          <w:sz w:val="18"/>
        </w:rPr>
        <w:t>│   ┌────────────────────┐     ┌───────────────────────────────┐  │</w:t>
      </w:r>
    </w:p>
    <w:p>
      <w:pPr>
        <w:spacing w:before="0" w:after="0"/>
        <w:ind w:left="283"/>
        <w:shd w:val="clear" w:color="auto" w:fill="F2F2F2"/>
      </w:pPr>
      <w:r>
        <w:rPr>
          <w:rFonts w:ascii="Courier New" w:hAnsi="Courier New"/>
          <w:sz w:val="18"/>
        </w:rPr>
        <w:t>│   │   Tool Router      │     │     sounddevice Oynatma       │  │</w:t>
      </w:r>
    </w:p>
    <w:p>
      <w:pPr>
        <w:spacing w:before="0" w:after="0"/>
        <w:ind w:left="283"/>
        <w:shd w:val="clear" w:color="auto" w:fill="F2F2F2"/>
      </w:pPr>
      <w:r>
        <w:rPr>
          <w:rFonts w:ascii="Courier New" w:hAnsi="Courier New"/>
          <w:sz w:val="18"/>
        </w:rPr>
        <w:t>│   │   (main.py)        │     │           │                   │  │</w:t>
      </w:r>
    </w:p>
    <w:p>
      <w:pPr>
        <w:spacing w:before="0" w:after="0"/>
        <w:ind w:left="283"/>
        <w:shd w:val="clear" w:color="auto" w:fill="F2F2F2"/>
      </w:pPr>
      <w:r>
        <w:rPr>
          <w:rFonts w:ascii="Courier New" w:hAnsi="Courier New"/>
          <w:sz w:val="18"/>
        </w:rPr>
        <w:t>│   └────────┬───────────┘     │   Genlik Zarfı (_jaw_smooth)  │  │</w:t>
      </w:r>
    </w:p>
    <w:p>
      <w:pPr>
        <w:spacing w:before="0" w:after="0"/>
        <w:ind w:left="283"/>
        <w:shd w:val="clear" w:color="auto" w:fill="F2F2F2"/>
      </w:pPr>
      <w:r>
        <w:rPr>
          <w:rFonts w:ascii="Courier New" w:hAnsi="Courier New"/>
          <w:sz w:val="18"/>
        </w:rPr>
        <w:t>│            │                 │           │                   │  │</w:t>
      </w:r>
    </w:p>
    <w:p>
      <w:pPr>
        <w:spacing w:before="0" w:after="0"/>
        <w:ind w:left="283"/>
        <w:shd w:val="clear" w:color="auto" w:fill="F2F2F2"/>
      </w:pPr>
      <w:r>
        <w:rPr>
          <w:rFonts w:ascii="Courier New" w:hAnsi="Courier New"/>
          <w:sz w:val="18"/>
        </w:rPr>
        <w:t>│   ┌────────▼───────────┐     │   Transkripsiyon → Viseme     │  │</w:t>
      </w:r>
    </w:p>
    <w:p>
      <w:pPr>
        <w:spacing w:before="0" w:after="0"/>
        <w:ind w:left="283"/>
        <w:shd w:val="clear" w:color="auto" w:fill="F2F2F2"/>
      </w:pPr>
      <w:r>
        <w:rPr>
          <w:rFonts w:ascii="Courier New" w:hAnsi="Courier New"/>
          <w:sz w:val="18"/>
        </w:rPr>
        <w:t>│   │    actions/        │     │   (14 kanallı ARKit)          │  │</w:t>
      </w:r>
    </w:p>
    <w:p>
      <w:pPr>
        <w:spacing w:before="0" w:after="0"/>
        <w:ind w:left="283"/>
        <w:shd w:val="clear" w:color="auto" w:fill="F2F2F2"/>
      </w:pPr>
      <w:r>
        <w:rPr>
          <w:rFonts w:ascii="Courier New" w:hAnsi="Courier New"/>
          <w:sz w:val="18"/>
        </w:rPr>
        <w:t>│   │  (19 araç modülü)  │     └──────────────┬────────────────┘  │</w:t>
      </w:r>
    </w:p>
    <w:p>
      <w:pPr>
        <w:spacing w:before="0" w:after="0"/>
        <w:ind w:left="283"/>
        <w:shd w:val="clear" w:color="auto" w:fill="F2F2F2"/>
      </w:pPr>
      <w:r>
        <w:rPr>
          <w:rFonts w:ascii="Courier New" w:hAnsi="Courier New"/>
          <w:sz w:val="18"/>
        </w:rPr>
        <w:t>│   └────────────────────┘                    │                    │</w:t>
      </w:r>
    </w:p>
    <w:p>
      <w:pPr>
        <w:spacing w:before="0" w:after="0"/>
        <w:ind w:left="283"/>
        <w:shd w:val="clear" w:color="auto" w:fill="F2F2F2"/>
      </w:pPr>
      <w:r>
        <w:rPr>
          <w:rFonts w:ascii="Courier New" w:hAnsi="Courier New"/>
          <w:sz w:val="18"/>
        </w:rPr>
        <w:t>│                                             ▼                    │</w:t>
      </w:r>
    </w:p>
    <w:p>
      <w:pPr>
        <w:spacing w:before="0" w:after="0"/>
        <w:ind w:left="283"/>
        <w:shd w:val="clear" w:color="auto" w:fill="F2F2F2"/>
      </w:pPr>
      <w:r>
        <w:rPr>
          <w:rFonts w:ascii="Courier New" w:hAnsi="Courier New"/>
          <w:sz w:val="18"/>
        </w:rPr>
        <w:t>│                                   WebSocket (port 7862)          │</w:t>
      </w:r>
    </w:p>
    <w:p>
      <w:pPr>
        <w:spacing w:before="0" w:after="0"/>
        <w:ind w:left="283"/>
        <w:shd w:val="clear" w:color="auto" w:fill="F2F2F2"/>
      </w:pPr>
      <w:r>
        <w:rPr>
          <w:rFonts w:ascii="Courier New" w:hAnsi="Courier New"/>
          <w:sz w:val="18"/>
        </w:rPr>
        <w:t>│                                             │                    │</w:t>
      </w:r>
    </w:p>
    <w:p>
      <w:pPr>
        <w:spacing w:before="0" w:after="0"/>
        <w:ind w:left="283"/>
        <w:shd w:val="clear" w:color="auto" w:fill="F2F2F2"/>
      </w:pPr>
      <w:r>
        <w:rPr>
          <w:rFonts w:ascii="Courier New" w:hAnsi="Courier New"/>
          <w:sz w:val="18"/>
        </w:rPr>
        <w:t>│                                             ▼                    │</w:t>
      </w:r>
    </w:p>
    <w:p>
      <w:pPr>
        <w:spacing w:before="0" w:after="0"/>
        <w:ind w:left="283"/>
        <w:shd w:val="clear" w:color="auto" w:fill="F2F2F2"/>
      </w:pPr>
      <w:r>
        <w:rPr>
          <w:rFonts w:ascii="Courier New" w:hAnsi="Courier New"/>
          <w:sz w:val="18"/>
        </w:rPr>
        <w:t>│   ┌─────────────────────────────────────────────────────────┐   │</w:t>
      </w:r>
    </w:p>
    <w:p>
      <w:pPr>
        <w:spacing w:before="0" w:after="0"/>
        <w:ind w:left="283"/>
        <w:shd w:val="clear" w:color="auto" w:fill="F2F2F2"/>
      </w:pPr>
      <w:r>
        <w:rPr>
          <w:rFonts w:ascii="Courier New" w:hAnsi="Courier New"/>
          <w:sz w:val="18"/>
        </w:rPr>
        <w:t>│   │        Tarayıcı Arayüzü (HTTP port 7861)                │   │</w:t>
      </w:r>
    </w:p>
    <w:p>
      <w:pPr>
        <w:spacing w:before="0" w:after="0"/>
        <w:ind w:left="283"/>
        <w:shd w:val="clear" w:color="auto" w:fill="F2F2F2"/>
      </w:pPr>
      <w:r>
        <w:rPr>
          <w:rFonts w:ascii="Courier New" w:hAnsi="Courier New"/>
          <w:sz w:val="18"/>
        </w:rPr>
        <w:t>│   │     avatar.html  →  Three.js + @pixiv/three-vrm         │   │</w:t>
      </w:r>
    </w:p>
    <w:p>
      <w:pPr>
        <w:spacing w:before="0" w:after="0"/>
        <w:ind w:left="283"/>
        <w:shd w:val="clear" w:color="auto" w:fill="F2F2F2"/>
      </w:pPr>
      <w:r>
        <w:rPr>
          <w:rFonts w:ascii="Courier New" w:hAnsi="Courier New"/>
          <w:sz w:val="18"/>
        </w:rPr>
        <w:t>│   │     52 ARKit Blendshape · Duygu · Otomatik Göz Kırpma  │   │</w:t>
      </w:r>
    </w:p>
    <w:p>
      <w:pPr>
        <w:spacing w:before="0" w:after="0"/>
        <w:ind w:left="283"/>
        <w:shd w:val="clear" w:color="auto" w:fill="F2F2F2"/>
      </w:pPr>
      <w:r>
        <w:rPr>
          <w:rFonts w:ascii="Courier New" w:hAnsi="Courier New"/>
          <w:sz w:val="18"/>
        </w:rPr>
        <w:t>│   └─────────────────────────────────────────────────────────┘   │</w:t>
      </w:r>
    </w:p>
    <w:p>
      <w:pPr>
        <w:spacing w:before="0" w:after="0"/>
        <w:ind w:left="283"/>
        <w:shd w:val="clear" w:color="auto" w:fill="F2F2F2"/>
      </w:pPr>
      <w:r>
        <w:rPr>
          <w:rFonts w:ascii="Courier New" w:hAnsi="Courier New"/>
          <w:sz w:val="18"/>
        </w:rPr>
        <w:t>│                                                                   │</w:t>
      </w:r>
    </w:p>
    <w:p>
      <w:pPr>
        <w:spacing w:before="0" w:after="0"/>
        <w:ind w:left="283"/>
        <w:shd w:val="clear" w:color="auto" w:fill="F2F2F2"/>
      </w:pPr>
      <w:r>
        <w:rPr>
          <w:rFonts w:ascii="Courier New" w:hAnsi="Courier New"/>
          <w:sz w:val="18"/>
        </w:rPr>
        <w:t>│   ┌──────────────────────┐   ┌──────────────────────────────┐   │</w:t>
      </w:r>
    </w:p>
    <w:p>
      <w:pPr>
        <w:spacing w:before="0" w:after="0"/>
        <w:ind w:left="283"/>
        <w:shd w:val="clear" w:color="auto" w:fill="F2F2F2"/>
      </w:pPr>
      <w:r>
        <w:rPr>
          <w:rFonts w:ascii="Courier New" w:hAnsi="Courier New"/>
          <w:sz w:val="18"/>
        </w:rPr>
        <w:t>│   │   memory/            │   │   agent/                     │   │</w:t>
      </w:r>
    </w:p>
    <w:p>
      <w:pPr>
        <w:spacing w:before="0" w:after="0"/>
        <w:ind w:left="283"/>
        <w:shd w:val="clear" w:color="auto" w:fill="F2F2F2"/>
      </w:pPr>
      <w:r>
        <w:rPr>
          <w:rFonts w:ascii="Courier New" w:hAnsi="Courier New"/>
          <w:sz w:val="18"/>
        </w:rPr>
        <w:t>│   │   long_term.json     │   │   planner + executor         │   │</w:t>
      </w:r>
    </w:p>
    <w:p>
      <w:pPr>
        <w:spacing w:before="0" w:after="0"/>
        <w:ind w:left="283"/>
        <w:shd w:val="clear" w:color="auto" w:fill="F2F2F2"/>
      </w:pPr>
      <w:r>
        <w:rPr>
          <w:rFonts w:ascii="Courier New" w:hAnsi="Courier New"/>
          <w:sz w:val="18"/>
        </w:rPr>
        <w:t>│   │   (kalıcı hafıza)    │   │   (çok adımlı otomasyon)     │   │</w:t>
      </w:r>
    </w:p>
    <w:p>
      <w:pPr>
        <w:spacing w:before="0" w:after="0"/>
        <w:ind w:left="283"/>
        <w:shd w:val="clear" w:color="auto" w:fill="F2F2F2"/>
      </w:pPr>
      <w:r>
        <w:rPr>
          <w:rFonts w:ascii="Courier New" w:hAnsi="Courier New"/>
          <w:sz w:val="18"/>
        </w:rPr>
        <w:t>│   └──────────────────────┘   └──────────────────────────────┘   │</w:t>
      </w:r>
    </w:p>
    <w:p>
      <w:pPr>
        <w:spacing w:before="0" w:after="0"/>
        <w:ind w:left="283"/>
        <w:shd w:val="clear" w:color="auto" w:fill="F2F2F2"/>
      </w:pPr>
      <w:r>
        <w:rPr>
          <w:rFonts w:ascii="Courier New" w:hAnsi="Courier New"/>
          <w:sz w:val="18"/>
        </w:rPr>
        <w:t>└─────────────────────────────────────────────────────────────────┘</w:t>
      </w:r>
    </w:p>
    <w:p>
      <w:pPr>
        <w:spacing w:before="0" w:after="120"/>
      </w:pPr>
    </w:p>
    <w:p>
      <w:pPr>
        <w:spacing w:before="120" w:after="120"/>
        <w:pBdr>
          <w:bottom w:val="single" w:sz="6" w:space="1" w:color="AAAAAA"/>
        </w:pBdr>
      </w:pPr>
    </w:p>
    <w:p>
      <w:pPr>
        <w:spacing w:before="280" w:after="80"/>
      </w:pPr>
      <w:r>
        <w:rPr>
          <w:rFonts w:ascii="Calibri" w:hAnsi="Calibri"/>
          <w:b/>
          <w:color w:val="2E74B5"/>
          <w:sz w:val="28"/>
        </w:rPr>
        <w:t>Ses İşleme Hattı</w:t>
      </w:r>
    </w:p>
    <w:p>
      <w:pPr>
        <w:spacing w:before="0" w:after="0"/>
        <w:ind w:left="283"/>
        <w:shd w:val="clear" w:color="auto" w:fill="F2F2F2"/>
      </w:pPr>
      <w:r>
        <w:rPr>
          <w:rFonts w:ascii="Courier New" w:hAnsi="Courier New"/>
          <w:sz w:val="18"/>
        </w:rPr>
        <w:t>Mikrofon (16 kHz)</w:t>
      </w:r>
    </w:p>
    <w:p>
      <w:pPr>
        <w:spacing w:before="0" w:after="0"/>
        <w:ind w:left="283"/>
        <w:shd w:val="clear" w:color="auto" w:fill="F2F2F2"/>
      </w:pPr>
      <w:r>
        <w:rPr>
          <w:rFonts w:ascii="Courier New" w:hAnsi="Courier New"/>
          <w:sz w:val="18"/>
        </w:rPr>
        <w:t xml:space="preserve">        │</w:t>
      </w:r>
    </w:p>
    <w:p>
      <w:pPr>
        <w:spacing w:before="0" w:after="0"/>
        <w:ind w:left="283"/>
        <w:shd w:val="clear" w:color="auto" w:fill="F2F2F2"/>
      </w:pPr>
      <w:r>
        <w:rPr>
          <w:rFonts w:ascii="Courier New" w:hAnsi="Courier New"/>
          <w:sz w:val="18"/>
        </w:rPr>
        <w:t xml:space="preserve">        ▼</w:t>
      </w:r>
    </w:p>
    <w:p>
      <w:pPr>
        <w:spacing w:before="0" w:after="0"/>
        <w:ind w:left="283"/>
        <w:shd w:val="clear" w:color="auto" w:fill="F2F2F2"/>
      </w:pPr>
      <w:r>
        <w:rPr>
          <w:rFonts w:ascii="Courier New" w:hAnsi="Courier New"/>
          <w:sz w:val="18"/>
        </w:rPr>
        <w:t>Gemini Live API  ──────────────────────────────────────────────┐</w:t>
      </w:r>
    </w:p>
    <w:p>
      <w:pPr>
        <w:spacing w:before="0" w:after="0"/>
        <w:ind w:left="283"/>
        <w:shd w:val="clear" w:color="auto" w:fill="F2F2F2"/>
      </w:pPr>
      <w:r>
        <w:rPr>
          <w:rFonts w:ascii="Courier New" w:hAnsi="Courier New"/>
          <w:sz w:val="18"/>
        </w:rPr>
        <w:t xml:space="preserve">        │                                                        │</w:t>
      </w:r>
    </w:p>
    <w:p>
      <w:pPr>
        <w:spacing w:before="0" w:after="0"/>
        <w:ind w:left="283"/>
        <w:shd w:val="clear" w:color="auto" w:fill="F2F2F2"/>
      </w:pPr>
      <w:r>
        <w:rPr>
          <w:rFonts w:ascii="Courier New" w:hAnsi="Courier New"/>
          <w:sz w:val="18"/>
        </w:rPr>
        <w:t xml:space="preserve">        │                                         Ses Yanıtı (24 kHz)</w:t>
      </w:r>
    </w:p>
    <w:p>
      <w:pPr>
        <w:spacing w:before="0" w:after="0"/>
        <w:ind w:left="283"/>
        <w:shd w:val="clear" w:color="auto" w:fill="F2F2F2"/>
      </w:pPr>
      <w:r>
        <w:rPr>
          <w:rFonts w:ascii="Courier New" w:hAnsi="Courier New"/>
          <w:sz w:val="18"/>
        </w:rPr>
        <w:t xml:space="preserve">        ▼                                                        │</w:t>
      </w:r>
    </w:p>
    <w:p>
      <w:pPr>
        <w:spacing w:before="0" w:after="0"/>
        <w:ind w:left="283"/>
        <w:shd w:val="clear" w:color="auto" w:fill="F2F2F2"/>
      </w:pPr>
      <w:r>
        <w:rPr>
          <w:rFonts w:ascii="Courier New" w:hAnsi="Courier New"/>
          <w:sz w:val="18"/>
        </w:rPr>
        <w:t xml:space="preserve">  Araç Yönlendirici                               sounddevice oynatma</w:t>
      </w:r>
    </w:p>
    <w:p>
      <w:pPr>
        <w:spacing w:before="0" w:after="0"/>
        <w:ind w:left="283"/>
        <w:shd w:val="clear" w:color="auto" w:fill="F2F2F2"/>
      </w:pPr>
      <w:r>
        <w:rPr>
          <w:rFonts w:ascii="Courier New" w:hAnsi="Courier New"/>
          <w:sz w:val="18"/>
        </w:rPr>
        <w:t xml:space="preserve">        │                                                        │</w:t>
      </w:r>
    </w:p>
    <w:p>
      <w:pPr>
        <w:spacing w:before="0" w:after="0"/>
        <w:ind w:left="283"/>
        <w:shd w:val="clear" w:color="auto" w:fill="F2F2F2"/>
      </w:pPr>
      <w:r>
        <w:rPr>
          <w:rFonts w:ascii="Courier New" w:hAnsi="Courier New"/>
          <w:sz w:val="18"/>
        </w:rPr>
        <w:t xml:space="preserve">        ▼                                         Genlik zarfı (_jaw_smooth)</w:t>
      </w:r>
    </w:p>
    <w:p>
      <w:pPr>
        <w:spacing w:before="0" w:after="0"/>
        <w:ind w:left="283"/>
        <w:shd w:val="clear" w:color="auto" w:fill="F2F2F2"/>
      </w:pPr>
      <w:r>
        <w:rPr>
          <w:rFonts w:ascii="Courier New" w:hAnsi="Courier New"/>
          <w:sz w:val="18"/>
        </w:rPr>
        <w:t xml:space="preserve">  actions/ modülleri                                             │</w:t>
      </w:r>
    </w:p>
    <w:p>
      <w:pPr>
        <w:spacing w:before="0" w:after="0"/>
        <w:ind w:left="283"/>
        <w:shd w:val="clear" w:color="auto" w:fill="F2F2F2"/>
      </w:pPr>
      <w:r>
        <w:rPr>
          <w:rFonts w:ascii="Courier New" w:hAnsi="Courier New"/>
          <w:sz w:val="18"/>
        </w:rPr>
        <w:t xml:space="preserve">                                          Metin transkripsiyon → Viseme thread</w:t>
      </w:r>
    </w:p>
    <w:p>
      <w:pPr>
        <w:spacing w:before="0" w:after="0"/>
        <w:ind w:left="283"/>
        <w:shd w:val="clear" w:color="auto" w:fill="F2F2F2"/>
      </w:pPr>
      <w:r>
        <w:rPr>
          <w:rFonts w:ascii="Courier New" w:hAnsi="Courier New"/>
          <w:sz w:val="18"/>
        </w:rPr>
        <w:t xml:space="preserve">                                                                 │</w:t>
      </w:r>
    </w:p>
    <w:p>
      <w:pPr>
        <w:spacing w:before="0" w:after="0"/>
        <w:ind w:left="283"/>
        <w:shd w:val="clear" w:color="auto" w:fill="F2F2F2"/>
      </w:pPr>
      <w:r>
        <w:rPr>
          <w:rFonts w:ascii="Courier New" w:hAnsi="Courier New"/>
          <w:sz w:val="18"/>
        </w:rPr>
        <w:t xml:space="preserve">                                          14 kanallı ARKit blendshape dizisi</w:t>
      </w:r>
    </w:p>
    <w:p>
      <w:pPr>
        <w:spacing w:before="0" w:after="0"/>
        <w:ind w:left="283"/>
        <w:shd w:val="clear" w:color="auto" w:fill="F2F2F2"/>
      </w:pPr>
      <w:r>
        <w:rPr>
          <w:rFonts w:ascii="Courier New" w:hAnsi="Courier New"/>
          <w:sz w:val="18"/>
        </w:rPr>
        <w:t xml:space="preserve">                                                                 │</w:t>
      </w:r>
    </w:p>
    <w:p>
      <w:pPr>
        <w:spacing w:before="0" w:after="0"/>
        <w:ind w:left="283"/>
        <w:shd w:val="clear" w:color="auto" w:fill="F2F2F2"/>
      </w:pPr>
      <w:r>
        <w:rPr>
          <w:rFonts w:ascii="Courier New" w:hAnsi="Courier New"/>
          <w:sz w:val="18"/>
        </w:rPr>
        <w:t xml:space="preserve">                                          WebSocket mesajı → Tarayıcı</w:t>
      </w:r>
    </w:p>
    <w:p>
      <w:pPr>
        <w:spacing w:before="0" w:after="0"/>
        <w:ind w:left="283"/>
        <w:shd w:val="clear" w:color="auto" w:fill="F2F2F2"/>
      </w:pPr>
      <w:r>
        <w:rPr>
          <w:rFonts w:ascii="Courier New" w:hAnsi="Courier New"/>
          <w:sz w:val="18"/>
        </w:rPr>
        <w:t xml:space="preserve">                                                                 │</w:t>
      </w:r>
    </w:p>
    <w:p>
      <w:pPr>
        <w:spacing w:before="0" w:after="0"/>
        <w:ind w:left="283"/>
        <w:shd w:val="clear" w:color="auto" w:fill="F2F2F2"/>
      </w:pPr>
      <w:r>
        <w:rPr>
          <w:rFonts w:ascii="Courier New" w:hAnsi="Courier New"/>
          <w:sz w:val="18"/>
        </w:rPr>
        <w:t xml:space="preserve">                                          Three.js VRM ağı → Gerçek zamanlı</w:t>
      </w:r>
    </w:p>
    <w:p>
      <w:pPr>
        <w:spacing w:before="0" w:after="0"/>
        <w:ind w:left="283"/>
        <w:shd w:val="clear" w:color="auto" w:fill="F2F2F2"/>
      </w:pPr>
      <w:r>
        <w:rPr>
          <w:rFonts w:ascii="Courier New" w:hAnsi="Courier New"/>
          <w:sz w:val="18"/>
        </w:rPr>
        <w:t xml:space="preserve">                                                             dudak senkronizasyonu</w:t>
      </w:r>
    </w:p>
    <w:p>
      <w:pPr>
        <w:spacing w:before="0" w:after="120"/>
      </w:pPr>
    </w:p>
    <w:p>
      <w:pPr>
        <w:spacing w:before="120" w:after="120"/>
        <w:pBdr>
          <w:bottom w:val="single" w:sz="6" w:space="1" w:color="AAAAAA"/>
        </w:pBdr>
      </w:pPr>
    </w:p>
    <w:p>
      <w:pPr>
        <w:spacing w:before="280" w:after="80"/>
      </w:pPr>
      <w:r>
        <w:rPr>
          <w:rFonts w:ascii="Calibri" w:hAnsi="Calibri"/>
          <w:b/>
          <w:color w:val="2E74B5"/>
          <w:sz w:val="28"/>
        </w:rPr>
        <w:t>Yetenekler</w:t>
      </w:r>
    </w:p>
    <w:p>
      <w:pPr>
        <w:spacing w:before="200" w:after="40"/>
      </w:pPr>
      <w:r>
        <w:rPr>
          <w:rFonts w:ascii="Calibri" w:hAnsi="Calibri"/>
          <w:b/>
          <w:color w:val="404040"/>
          <w:sz w:val="24"/>
        </w:rPr>
        <w:t>1. Uygulama Açma — `open_app`</w:t>
      </w:r>
    </w:p>
    <w:p>
      <w:pPr>
        <w:spacing w:before="40" w:after="80"/>
      </w:pPr>
      <w:r>
        <w:rPr>
          <w:rFonts w:ascii="Calibri" w:hAnsi="Calibri"/>
          <w:b w:val="0"/>
          <w:sz w:val="22"/>
        </w:rPr>
        <w:t>Bilgisayardaki herhangi bir uygulama, program veya web sitesini açar.</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BDD7EE"/>
          </w:tcPr>
          <w:p>
            <w:r>
              <w:rPr>
                <w:rFonts w:ascii="Calibri" w:hAnsi="Calibri"/>
                <w:b/>
                <w:sz w:val="20"/>
              </w:rPr>
              <w:t>Parametre</w:t>
            </w:r>
          </w:p>
        </w:tc>
        <w:tc>
          <w:tcPr>
            <w:tcW w:type="dxa" w:w="3135"/>
            <w:shd w:val="clear" w:color="auto" w:fill="BDD7EE"/>
          </w:tcPr>
          <w:p>
            <w:r>
              <w:rPr>
                <w:rFonts w:ascii="Calibri" w:hAnsi="Calibri"/>
                <w:b/>
                <w:sz w:val="20"/>
              </w:rPr>
              <w:t>Tür</w:t>
            </w:r>
          </w:p>
        </w:tc>
        <w:tc>
          <w:tcPr>
            <w:tcW w:type="dxa" w:w="3135"/>
            <w:shd w:val="clear" w:color="auto" w:fill="BDD7EE"/>
          </w:tcPr>
          <w:p>
            <w:r>
              <w:rPr>
                <w:rFonts w:ascii="Calibri" w:hAnsi="Calibri"/>
                <w:b/>
                <w:sz w:val="20"/>
              </w:rPr>
              <w:t>Açıklama</w:t>
            </w:r>
          </w:p>
        </w:tc>
      </w:tr>
      <w:tr>
        <w:tc>
          <w:tcPr>
            <w:tcW w:type="dxa" w:w="3135"/>
          </w:tcPr>
          <w:p>
            <w:r>
              <w:rPr>
                <w:rFonts w:ascii="Courier New" w:hAnsi="Courier New"/>
                <w:b w:val="0"/>
                <w:sz w:val="18"/>
              </w:rPr>
              <w:t>app_name</w:t>
            </w:r>
          </w:p>
        </w:tc>
        <w:tc>
          <w:tcPr>
            <w:tcW w:type="dxa" w:w="3135"/>
          </w:tcPr>
          <w:p>
            <w:r>
              <w:rPr>
                <w:rFonts w:ascii="Calibri" w:hAnsi="Calibri"/>
                <w:b w:val="0"/>
                <w:sz w:val="20"/>
              </w:rPr>
              <w:t>string</w:t>
            </w:r>
          </w:p>
        </w:tc>
        <w:tc>
          <w:tcPr>
            <w:tcW w:type="dxa" w:w="3135"/>
          </w:tcPr>
          <w:p>
            <w:r>
              <w:rPr>
                <w:rFonts w:ascii="Calibri" w:hAnsi="Calibri"/>
                <w:b w:val="0"/>
                <w:sz w:val="20"/>
              </w:rPr>
              <w:t xml:space="preserve">Uygulama adı (ör. </w:t>
            </w:r>
            <w:r>
              <w:rPr>
                <w:rFonts w:ascii="Courier New" w:hAnsi="Courier New"/>
                <w:b w:val="0"/>
                <w:sz w:val="18"/>
              </w:rPr>
              <w:t>"Spotify"</w:t>
            </w:r>
            <w:r>
              <w:rPr>
                <w:rFonts w:ascii="Calibri" w:hAnsi="Calibri"/>
                <w:b w:val="0"/>
                <w:sz w:val="20"/>
              </w:rPr>
              <w:t xml:space="preserve">, </w:t>
            </w:r>
            <w:r>
              <w:rPr>
                <w:rFonts w:ascii="Courier New" w:hAnsi="Courier New"/>
                <w:b w:val="0"/>
                <w:sz w:val="18"/>
              </w:rPr>
              <w:t>"Chrome"</w:t>
            </w:r>
            <w:r>
              <w:rPr>
                <w:rFonts w:ascii="Calibri" w:hAnsi="Calibri"/>
                <w:b w:val="0"/>
                <w:sz w:val="20"/>
              </w:rPr>
              <w:t xml:space="preserve">, </w:t>
            </w:r>
            <w:r>
              <w:rPr>
                <w:rFonts w:ascii="Courier New" w:hAnsi="Courier New"/>
                <w:b w:val="0"/>
                <w:sz w:val="18"/>
              </w:rPr>
              <w:t>"WhatsApp"</w:t>
            </w:r>
            <w:r>
              <w:rPr>
                <w:rFonts w:ascii="Calibri" w:hAnsi="Calibri"/>
                <w:b w:val="0"/>
                <w:sz w:val="20"/>
              </w:rPr>
              <w:t>)</w:t>
            </w:r>
          </w:p>
        </w:tc>
      </w:tr>
    </w:tbl>
    <w:p>
      <w:pPr>
        <w:spacing w:after="120"/>
      </w:pPr>
    </w:p>
    <w:p>
      <w:pPr>
        <w:spacing w:before="40" w:after="80"/>
      </w:pPr>
      <w:r>
        <w:rPr>
          <w:rFonts w:ascii="Calibri" w:hAnsi="Calibri"/>
          <w:b/>
          <w:sz w:val="22"/>
        </w:rPr>
        <w:t>Örnek komutlar:</w:t>
      </w:r>
    </w:p>
    <w:p>
      <w:pPr>
        <w:pStyle w:val="ListBullet"/>
        <w:spacing w:before="20" w:after="20"/>
        <w:ind w:left="283"/>
      </w:pPr>
      <w:r>
        <w:rPr>
          <w:rFonts w:ascii="Calibri" w:hAnsi="Calibri"/>
          <w:b w:val="0"/>
          <w:sz w:val="22"/>
        </w:rPr>
        <w:t>"Spotify'ı aç"</w:t>
      </w:r>
    </w:p>
    <w:p>
      <w:pPr>
        <w:pStyle w:val="ListBullet"/>
        <w:spacing w:before="20" w:after="20"/>
        <w:ind w:left="283"/>
      </w:pPr>
      <w:r>
        <w:rPr>
          <w:rFonts w:ascii="Calibri" w:hAnsi="Calibri"/>
          <w:b w:val="0"/>
          <w:sz w:val="22"/>
        </w:rPr>
        <w:t>"Chrome'u başlat"</w:t>
      </w:r>
    </w:p>
    <w:p>
      <w:pPr>
        <w:pStyle w:val="ListBullet"/>
        <w:spacing w:before="20" w:after="20"/>
        <w:ind w:left="283"/>
      </w:pPr>
      <w:r>
        <w:rPr>
          <w:rFonts w:ascii="Calibri" w:hAnsi="Calibri"/>
          <w:b w:val="0"/>
          <w:sz w:val="22"/>
        </w:rPr>
        <w:t>"Hesap makinesini aç"</w:t>
      </w:r>
    </w:p>
    <w:p>
      <w:pPr>
        <w:spacing w:before="120" w:after="120"/>
        <w:pBdr>
          <w:bottom w:val="single" w:sz="6" w:space="1" w:color="AAAAAA"/>
        </w:pBdr>
      </w:pPr>
    </w:p>
    <w:p>
      <w:pPr>
        <w:spacing w:before="200" w:after="40"/>
      </w:pPr>
      <w:r>
        <w:rPr>
          <w:rFonts w:ascii="Calibri" w:hAnsi="Calibri"/>
          <w:b/>
          <w:color w:val="404040"/>
          <w:sz w:val="24"/>
        </w:rPr>
        <w:t>2. Web Araması — `web_search`</w:t>
      </w:r>
    </w:p>
    <w:p>
      <w:pPr>
        <w:spacing w:before="40" w:after="80"/>
      </w:pPr>
      <w:r>
        <w:rPr>
          <w:rFonts w:ascii="Calibri" w:hAnsi="Calibri"/>
          <w:b w:val="0"/>
          <w:sz w:val="22"/>
        </w:rPr>
        <w:t>Web'de arama yapar; standart arama ve karşılaştırma modlarını destekler.</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BDD7EE"/>
          </w:tcPr>
          <w:p>
            <w:r>
              <w:rPr>
                <w:rFonts w:ascii="Calibri" w:hAnsi="Calibri"/>
                <w:b/>
                <w:sz w:val="20"/>
              </w:rPr>
              <w:t>Parametre</w:t>
            </w:r>
          </w:p>
        </w:tc>
        <w:tc>
          <w:tcPr>
            <w:tcW w:type="dxa" w:w="3135"/>
            <w:shd w:val="clear" w:color="auto" w:fill="BDD7EE"/>
          </w:tcPr>
          <w:p>
            <w:r>
              <w:rPr>
                <w:rFonts w:ascii="Calibri" w:hAnsi="Calibri"/>
                <w:b/>
                <w:sz w:val="20"/>
              </w:rPr>
              <w:t>Tür</w:t>
            </w:r>
          </w:p>
        </w:tc>
        <w:tc>
          <w:tcPr>
            <w:tcW w:type="dxa" w:w="3135"/>
            <w:shd w:val="clear" w:color="auto" w:fill="BDD7EE"/>
          </w:tcPr>
          <w:p>
            <w:r>
              <w:rPr>
                <w:rFonts w:ascii="Calibri" w:hAnsi="Calibri"/>
                <w:b/>
                <w:sz w:val="20"/>
              </w:rPr>
              <w:t>Açıklama</w:t>
            </w:r>
          </w:p>
        </w:tc>
      </w:tr>
      <w:tr>
        <w:tc>
          <w:tcPr>
            <w:tcW w:type="dxa" w:w="3135"/>
          </w:tcPr>
          <w:p>
            <w:r>
              <w:rPr>
                <w:rFonts w:ascii="Courier New" w:hAnsi="Courier New"/>
                <w:b w:val="0"/>
                <w:sz w:val="18"/>
              </w:rPr>
              <w:t>query</w:t>
            </w:r>
          </w:p>
        </w:tc>
        <w:tc>
          <w:tcPr>
            <w:tcW w:type="dxa" w:w="3135"/>
          </w:tcPr>
          <w:p>
            <w:r>
              <w:rPr>
                <w:rFonts w:ascii="Calibri" w:hAnsi="Calibri"/>
                <w:b w:val="0"/>
                <w:sz w:val="20"/>
              </w:rPr>
              <w:t>string</w:t>
            </w:r>
          </w:p>
        </w:tc>
        <w:tc>
          <w:tcPr>
            <w:tcW w:type="dxa" w:w="3135"/>
          </w:tcPr>
          <w:p>
            <w:r>
              <w:rPr>
                <w:rFonts w:ascii="Calibri" w:hAnsi="Calibri"/>
                <w:b w:val="0"/>
                <w:sz w:val="20"/>
              </w:rPr>
              <w:t>Arama sorgusu</w:t>
            </w:r>
          </w:p>
        </w:tc>
      </w:tr>
      <w:tr>
        <w:tc>
          <w:tcPr>
            <w:tcW w:type="dxa" w:w="3135"/>
          </w:tcPr>
          <w:p>
            <w:r>
              <w:rPr>
                <w:rFonts w:ascii="Courier New" w:hAnsi="Courier New"/>
                <w:b w:val="0"/>
                <w:sz w:val="18"/>
              </w:rPr>
              <w:t>mode</w:t>
            </w:r>
          </w:p>
        </w:tc>
        <w:tc>
          <w:tcPr>
            <w:tcW w:type="dxa" w:w="3135"/>
          </w:tcPr>
          <w:p>
            <w:r>
              <w:rPr>
                <w:rFonts w:ascii="Calibri" w:hAnsi="Calibri"/>
                <w:b w:val="0"/>
                <w:sz w:val="20"/>
              </w:rPr>
              <w:t>string</w:t>
            </w:r>
          </w:p>
        </w:tc>
        <w:tc>
          <w:tcPr>
            <w:tcW w:type="dxa" w:w="3135"/>
          </w:tcPr>
          <w:p>
            <w:r>
              <w:rPr>
                <w:rFonts w:ascii="Courier New" w:hAnsi="Courier New"/>
                <w:b w:val="0"/>
                <w:sz w:val="18"/>
              </w:rPr>
              <w:t>search</w:t>
            </w:r>
            <w:r>
              <w:rPr>
                <w:rFonts w:ascii="Calibri" w:hAnsi="Calibri"/>
                <w:b w:val="0"/>
                <w:sz w:val="20"/>
              </w:rPr>
              <w:t xml:space="preserve"> (varsayılan) veya </w:t>
            </w:r>
            <w:r>
              <w:rPr>
                <w:rFonts w:ascii="Courier New" w:hAnsi="Courier New"/>
                <w:b w:val="0"/>
                <w:sz w:val="18"/>
              </w:rPr>
              <w:t>compare</w:t>
            </w:r>
          </w:p>
        </w:tc>
      </w:tr>
      <w:tr>
        <w:tc>
          <w:tcPr>
            <w:tcW w:type="dxa" w:w="3135"/>
          </w:tcPr>
          <w:p>
            <w:r>
              <w:rPr>
                <w:rFonts w:ascii="Courier New" w:hAnsi="Courier New"/>
                <w:b w:val="0"/>
                <w:sz w:val="18"/>
              </w:rPr>
              <w:t>items</w:t>
            </w:r>
          </w:p>
        </w:tc>
        <w:tc>
          <w:tcPr>
            <w:tcW w:type="dxa" w:w="3135"/>
          </w:tcPr>
          <w:p>
            <w:r>
              <w:rPr>
                <w:rFonts w:ascii="Calibri" w:hAnsi="Calibri"/>
                <w:b w:val="0"/>
                <w:sz w:val="20"/>
              </w:rPr>
              <w:t>array</w:t>
            </w:r>
          </w:p>
        </w:tc>
        <w:tc>
          <w:tcPr>
            <w:tcW w:type="dxa" w:w="3135"/>
          </w:tcPr>
          <w:p>
            <w:r>
              <w:rPr>
                <w:rFonts w:ascii="Calibri" w:hAnsi="Calibri"/>
                <w:b w:val="0"/>
                <w:sz w:val="20"/>
              </w:rPr>
              <w:t>Karşılaştırılacak öğe listesi</w:t>
            </w:r>
          </w:p>
        </w:tc>
      </w:tr>
      <w:tr>
        <w:tc>
          <w:tcPr>
            <w:tcW w:type="dxa" w:w="3135"/>
          </w:tcPr>
          <w:p>
            <w:r>
              <w:rPr>
                <w:rFonts w:ascii="Courier New" w:hAnsi="Courier New"/>
                <w:b w:val="0"/>
                <w:sz w:val="18"/>
              </w:rPr>
              <w:t>aspect</w:t>
            </w:r>
          </w:p>
        </w:tc>
        <w:tc>
          <w:tcPr>
            <w:tcW w:type="dxa" w:w="3135"/>
          </w:tcPr>
          <w:p>
            <w:r>
              <w:rPr>
                <w:rFonts w:ascii="Calibri" w:hAnsi="Calibri"/>
                <w:b w:val="0"/>
                <w:sz w:val="20"/>
              </w:rPr>
              <w:t>string</w:t>
            </w:r>
          </w:p>
        </w:tc>
        <w:tc>
          <w:tcPr>
            <w:tcW w:type="dxa" w:w="3135"/>
          </w:tcPr>
          <w:p>
            <w:r>
              <w:rPr>
                <w:rFonts w:ascii="Courier New" w:hAnsi="Courier New"/>
                <w:b w:val="0"/>
                <w:sz w:val="18"/>
              </w:rPr>
              <w:t>price</w:t>
            </w:r>
            <w:r>
              <w:rPr>
                <w:rFonts w:ascii="Calibri" w:hAnsi="Calibri"/>
                <w:b w:val="0"/>
                <w:sz w:val="20"/>
              </w:rPr>
              <w:t xml:space="preserve">, </w:t>
            </w:r>
            <w:r>
              <w:rPr>
                <w:rFonts w:ascii="Courier New" w:hAnsi="Courier New"/>
                <w:b w:val="0"/>
                <w:sz w:val="18"/>
              </w:rPr>
              <w:t>specs</w:t>
            </w:r>
            <w:r>
              <w:rPr>
                <w:rFonts w:ascii="Calibri" w:hAnsi="Calibri"/>
                <w:b w:val="0"/>
                <w:sz w:val="20"/>
              </w:rPr>
              <w:t xml:space="preserve">, veya </w:t>
            </w:r>
            <w:r>
              <w:rPr>
                <w:rFonts w:ascii="Courier New" w:hAnsi="Courier New"/>
                <w:b w:val="0"/>
                <w:sz w:val="18"/>
              </w:rPr>
              <w:t>reviews</w:t>
            </w:r>
          </w:p>
        </w:tc>
      </w:tr>
    </w:tbl>
    <w:p>
      <w:pPr>
        <w:spacing w:after="120"/>
      </w:pPr>
    </w:p>
    <w:p>
      <w:pPr>
        <w:spacing w:before="40" w:after="80"/>
      </w:pPr>
      <w:r>
        <w:rPr>
          <w:rFonts w:ascii="Calibri" w:hAnsi="Calibri"/>
          <w:b/>
          <w:sz w:val="22"/>
        </w:rPr>
        <w:t>Örnek komutlar:</w:t>
      </w:r>
    </w:p>
    <w:p>
      <w:pPr>
        <w:pStyle w:val="ListBullet"/>
        <w:spacing w:before="20" w:after="20"/>
        <w:ind w:left="283"/>
      </w:pPr>
      <w:r>
        <w:rPr>
          <w:rFonts w:ascii="Calibri" w:hAnsi="Calibri"/>
          <w:b w:val="0"/>
          <w:sz w:val="22"/>
        </w:rPr>
        <w:t>"Python'un en iyi özelliklerini ara"</w:t>
      </w:r>
    </w:p>
    <w:p>
      <w:pPr>
        <w:pStyle w:val="ListBullet"/>
        <w:spacing w:before="20" w:after="20"/>
        <w:ind w:left="283"/>
      </w:pPr>
      <w:r>
        <w:rPr>
          <w:rFonts w:ascii="Calibri" w:hAnsi="Calibri"/>
          <w:b w:val="0"/>
          <w:sz w:val="22"/>
        </w:rPr>
        <w:t>"iPhone 15 ile Galaxy S24'ü fiyat açısından karşılaştır"</w:t>
      </w:r>
    </w:p>
    <w:p>
      <w:pPr>
        <w:spacing w:before="120" w:after="120"/>
        <w:pBdr>
          <w:bottom w:val="single" w:sz="6" w:space="1" w:color="AAAAAA"/>
        </w:pBdr>
      </w:pPr>
    </w:p>
    <w:p>
      <w:pPr>
        <w:spacing w:before="200" w:after="40"/>
      </w:pPr>
      <w:r>
        <w:rPr>
          <w:rFonts w:ascii="Calibri" w:hAnsi="Calibri"/>
          <w:b/>
          <w:color w:val="404040"/>
          <w:sz w:val="24"/>
        </w:rPr>
        <w:t>3. Hava Durumu — `weather_report`</w:t>
      </w:r>
    </w:p>
    <w:p>
      <w:pPr>
        <w:spacing w:before="40" w:after="80"/>
      </w:pPr>
      <w:r>
        <w:rPr>
          <w:rFonts w:ascii="Calibri" w:hAnsi="Calibri"/>
          <w:b w:val="0"/>
          <w:sz w:val="22"/>
        </w:rPr>
        <w:t>Herhangi bir şehir için anlık hava durumu bilgisi getirir.</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BDD7EE"/>
          </w:tcPr>
          <w:p>
            <w:r>
              <w:rPr>
                <w:rFonts w:ascii="Calibri" w:hAnsi="Calibri"/>
                <w:b/>
                <w:sz w:val="20"/>
              </w:rPr>
              <w:t>Parametre</w:t>
            </w:r>
          </w:p>
        </w:tc>
        <w:tc>
          <w:tcPr>
            <w:tcW w:type="dxa" w:w="3135"/>
            <w:shd w:val="clear" w:color="auto" w:fill="BDD7EE"/>
          </w:tcPr>
          <w:p>
            <w:r>
              <w:rPr>
                <w:rFonts w:ascii="Calibri" w:hAnsi="Calibri"/>
                <w:b/>
                <w:sz w:val="20"/>
              </w:rPr>
              <w:t>Tür</w:t>
            </w:r>
          </w:p>
        </w:tc>
        <w:tc>
          <w:tcPr>
            <w:tcW w:type="dxa" w:w="3135"/>
            <w:shd w:val="clear" w:color="auto" w:fill="BDD7EE"/>
          </w:tcPr>
          <w:p>
            <w:r>
              <w:rPr>
                <w:rFonts w:ascii="Calibri" w:hAnsi="Calibri"/>
                <w:b/>
                <w:sz w:val="20"/>
              </w:rPr>
              <w:t>Açıklama</w:t>
            </w:r>
          </w:p>
        </w:tc>
      </w:tr>
      <w:tr>
        <w:tc>
          <w:tcPr>
            <w:tcW w:type="dxa" w:w="3135"/>
          </w:tcPr>
          <w:p>
            <w:r>
              <w:rPr>
                <w:rFonts w:ascii="Courier New" w:hAnsi="Courier New"/>
                <w:b w:val="0"/>
                <w:sz w:val="18"/>
              </w:rPr>
              <w:t>city</w:t>
            </w:r>
          </w:p>
        </w:tc>
        <w:tc>
          <w:tcPr>
            <w:tcW w:type="dxa" w:w="3135"/>
          </w:tcPr>
          <w:p>
            <w:r>
              <w:rPr>
                <w:rFonts w:ascii="Calibri" w:hAnsi="Calibri"/>
                <w:b w:val="0"/>
                <w:sz w:val="20"/>
              </w:rPr>
              <w:t>string</w:t>
            </w:r>
          </w:p>
        </w:tc>
        <w:tc>
          <w:tcPr>
            <w:tcW w:type="dxa" w:w="3135"/>
          </w:tcPr>
          <w:p>
            <w:r>
              <w:rPr>
                <w:rFonts w:ascii="Calibri" w:hAnsi="Calibri"/>
                <w:b w:val="0"/>
                <w:sz w:val="20"/>
              </w:rPr>
              <w:t>Şehir adı</w:t>
            </w:r>
          </w:p>
        </w:tc>
      </w:tr>
    </w:tbl>
    <w:p>
      <w:pPr>
        <w:spacing w:after="120"/>
      </w:pPr>
    </w:p>
    <w:p>
      <w:pPr>
        <w:spacing w:before="40" w:after="80"/>
      </w:pPr>
      <w:r>
        <w:rPr>
          <w:rFonts w:ascii="Calibri" w:hAnsi="Calibri"/>
          <w:b/>
          <w:sz w:val="22"/>
        </w:rPr>
        <w:t>Örnek komutlar:</w:t>
      </w:r>
    </w:p>
    <w:p>
      <w:pPr>
        <w:pStyle w:val="ListBullet"/>
        <w:spacing w:before="20" w:after="20"/>
        <w:ind w:left="283"/>
      </w:pPr>
      <w:r>
        <w:rPr>
          <w:rFonts w:ascii="Calibri" w:hAnsi="Calibri"/>
          <w:b w:val="0"/>
          <w:sz w:val="22"/>
        </w:rPr>
        <w:t>"İstanbul'un hava durumunu söyle"</w:t>
      </w:r>
    </w:p>
    <w:p>
      <w:pPr>
        <w:pStyle w:val="ListBullet"/>
        <w:spacing w:before="20" w:after="20"/>
        <w:ind w:left="283"/>
      </w:pPr>
      <w:r>
        <w:rPr>
          <w:rFonts w:ascii="Calibri" w:hAnsi="Calibri"/>
          <w:b w:val="0"/>
          <w:sz w:val="22"/>
        </w:rPr>
        <w:t>"Ankara'da bugün hava nasıl?"</w:t>
      </w:r>
    </w:p>
    <w:p>
      <w:pPr>
        <w:spacing w:before="120" w:after="120"/>
        <w:pBdr>
          <w:bottom w:val="single" w:sz="6" w:space="1" w:color="AAAAAA"/>
        </w:pBdr>
      </w:pPr>
    </w:p>
    <w:p>
      <w:pPr>
        <w:spacing w:before="200" w:after="40"/>
      </w:pPr>
      <w:r>
        <w:rPr>
          <w:rFonts w:ascii="Calibri" w:hAnsi="Calibri"/>
          <w:b/>
          <w:color w:val="404040"/>
          <w:sz w:val="24"/>
        </w:rPr>
        <w:t>4. Mesaj Gönderme — `send_message`</w:t>
      </w:r>
    </w:p>
    <w:p>
      <w:pPr>
        <w:spacing w:before="40" w:after="80"/>
      </w:pPr>
      <w:r>
        <w:rPr>
          <w:rFonts w:ascii="Calibri" w:hAnsi="Calibri"/>
          <w:b w:val="0"/>
          <w:sz w:val="22"/>
        </w:rPr>
        <w:t>WhatsApp, Telegram ve diğer platformlar üzerinden mesaj gönderir.</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BDD7EE"/>
          </w:tcPr>
          <w:p>
            <w:r>
              <w:rPr>
                <w:rFonts w:ascii="Calibri" w:hAnsi="Calibri"/>
                <w:b/>
                <w:sz w:val="20"/>
              </w:rPr>
              <w:t>Parametre</w:t>
            </w:r>
          </w:p>
        </w:tc>
        <w:tc>
          <w:tcPr>
            <w:tcW w:type="dxa" w:w="3135"/>
            <w:shd w:val="clear" w:color="auto" w:fill="BDD7EE"/>
          </w:tcPr>
          <w:p>
            <w:r>
              <w:rPr>
                <w:rFonts w:ascii="Calibri" w:hAnsi="Calibri"/>
                <w:b/>
                <w:sz w:val="20"/>
              </w:rPr>
              <w:t>Tür</w:t>
            </w:r>
          </w:p>
        </w:tc>
        <w:tc>
          <w:tcPr>
            <w:tcW w:type="dxa" w:w="3135"/>
            <w:shd w:val="clear" w:color="auto" w:fill="BDD7EE"/>
          </w:tcPr>
          <w:p>
            <w:r>
              <w:rPr>
                <w:rFonts w:ascii="Calibri" w:hAnsi="Calibri"/>
                <w:b/>
                <w:sz w:val="20"/>
              </w:rPr>
              <w:t>Açıklama</w:t>
            </w:r>
          </w:p>
        </w:tc>
      </w:tr>
      <w:tr>
        <w:tc>
          <w:tcPr>
            <w:tcW w:type="dxa" w:w="3135"/>
          </w:tcPr>
          <w:p>
            <w:r>
              <w:rPr>
                <w:rFonts w:ascii="Courier New" w:hAnsi="Courier New"/>
                <w:b w:val="0"/>
                <w:sz w:val="18"/>
              </w:rPr>
              <w:t>receiver</w:t>
            </w:r>
          </w:p>
        </w:tc>
        <w:tc>
          <w:tcPr>
            <w:tcW w:type="dxa" w:w="3135"/>
          </w:tcPr>
          <w:p>
            <w:r>
              <w:rPr>
                <w:rFonts w:ascii="Calibri" w:hAnsi="Calibri"/>
                <w:b w:val="0"/>
                <w:sz w:val="20"/>
              </w:rPr>
              <w:t>string</w:t>
            </w:r>
          </w:p>
        </w:tc>
        <w:tc>
          <w:tcPr>
            <w:tcW w:type="dxa" w:w="3135"/>
          </w:tcPr>
          <w:p>
            <w:r>
              <w:rPr>
                <w:rFonts w:ascii="Calibri" w:hAnsi="Calibri"/>
                <w:b w:val="0"/>
                <w:sz w:val="20"/>
              </w:rPr>
              <w:t>Alıcı kişi adı</w:t>
            </w:r>
          </w:p>
        </w:tc>
      </w:tr>
      <w:tr>
        <w:tc>
          <w:tcPr>
            <w:tcW w:type="dxa" w:w="3135"/>
          </w:tcPr>
          <w:p>
            <w:r>
              <w:rPr>
                <w:rFonts w:ascii="Courier New" w:hAnsi="Courier New"/>
                <w:b w:val="0"/>
                <w:sz w:val="18"/>
              </w:rPr>
              <w:t>message_text</w:t>
            </w:r>
          </w:p>
        </w:tc>
        <w:tc>
          <w:tcPr>
            <w:tcW w:type="dxa" w:w="3135"/>
          </w:tcPr>
          <w:p>
            <w:r>
              <w:rPr>
                <w:rFonts w:ascii="Calibri" w:hAnsi="Calibri"/>
                <w:b w:val="0"/>
                <w:sz w:val="20"/>
              </w:rPr>
              <w:t>string</w:t>
            </w:r>
          </w:p>
        </w:tc>
        <w:tc>
          <w:tcPr>
            <w:tcW w:type="dxa" w:w="3135"/>
          </w:tcPr>
          <w:p>
            <w:r>
              <w:rPr>
                <w:rFonts w:ascii="Calibri" w:hAnsi="Calibri"/>
                <w:b w:val="0"/>
                <w:sz w:val="20"/>
              </w:rPr>
              <w:t>Gönderilecek mesaj</w:t>
            </w:r>
          </w:p>
        </w:tc>
      </w:tr>
      <w:tr>
        <w:tc>
          <w:tcPr>
            <w:tcW w:type="dxa" w:w="3135"/>
          </w:tcPr>
          <w:p>
            <w:r>
              <w:rPr>
                <w:rFonts w:ascii="Courier New" w:hAnsi="Courier New"/>
                <w:b w:val="0"/>
                <w:sz w:val="18"/>
              </w:rPr>
              <w:t>platform</w:t>
            </w:r>
          </w:p>
        </w:tc>
        <w:tc>
          <w:tcPr>
            <w:tcW w:type="dxa" w:w="3135"/>
          </w:tcPr>
          <w:p>
            <w:r>
              <w:rPr>
                <w:rFonts w:ascii="Calibri" w:hAnsi="Calibri"/>
                <w:b w:val="0"/>
                <w:sz w:val="20"/>
              </w:rPr>
              <w:t>string</w:t>
            </w:r>
          </w:p>
        </w:tc>
        <w:tc>
          <w:tcPr>
            <w:tcW w:type="dxa" w:w="3135"/>
          </w:tcPr>
          <w:p>
            <w:r>
              <w:rPr>
                <w:rFonts w:ascii="Courier New" w:hAnsi="Courier New"/>
                <w:b w:val="0"/>
                <w:sz w:val="18"/>
              </w:rPr>
              <w:t>WhatsApp</w:t>
            </w:r>
            <w:r>
              <w:rPr>
                <w:rFonts w:ascii="Calibri" w:hAnsi="Calibri"/>
                <w:b w:val="0"/>
                <w:sz w:val="20"/>
              </w:rPr>
              <w:t xml:space="preserve">, </w:t>
            </w:r>
            <w:r>
              <w:rPr>
                <w:rFonts w:ascii="Courier New" w:hAnsi="Courier New"/>
                <w:b w:val="0"/>
                <w:sz w:val="18"/>
              </w:rPr>
              <w:t>Telegram</w:t>
            </w:r>
            <w:r>
              <w:rPr>
                <w:rFonts w:ascii="Calibri" w:hAnsi="Calibri"/>
                <w:b w:val="0"/>
                <w:sz w:val="20"/>
              </w:rPr>
              <w:t>, vb.</w:t>
            </w:r>
          </w:p>
        </w:tc>
      </w:tr>
    </w:tbl>
    <w:p>
      <w:pPr>
        <w:spacing w:after="120"/>
      </w:pPr>
    </w:p>
    <w:p>
      <w:pPr>
        <w:spacing w:before="40" w:after="80"/>
      </w:pPr>
      <w:r>
        <w:rPr>
          <w:rFonts w:ascii="Calibri" w:hAnsi="Calibri"/>
          <w:b/>
          <w:sz w:val="22"/>
        </w:rPr>
        <w:t>Örnek komutlar:</w:t>
      </w:r>
    </w:p>
    <w:p>
      <w:pPr>
        <w:pStyle w:val="ListBullet"/>
        <w:spacing w:before="20" w:after="20"/>
        <w:ind w:left="283"/>
      </w:pPr>
      <w:r>
        <w:rPr>
          <w:rFonts w:ascii="Calibri" w:hAnsi="Calibri"/>
          <w:b w:val="0"/>
          <w:sz w:val="22"/>
        </w:rPr>
        <w:t>"Ahmet'e WhatsApp'tan 'Toplantı saat 3'te' mesajı gönder"</w:t>
      </w:r>
    </w:p>
    <w:p>
      <w:pPr>
        <w:spacing w:before="120" w:after="120"/>
        <w:pBdr>
          <w:bottom w:val="single" w:sz="6" w:space="1" w:color="AAAAAA"/>
        </w:pBdr>
      </w:pPr>
    </w:p>
    <w:p>
      <w:pPr>
        <w:spacing w:before="200" w:after="40"/>
      </w:pPr>
      <w:r>
        <w:rPr>
          <w:rFonts w:ascii="Calibri" w:hAnsi="Calibri"/>
          <w:b/>
          <w:color w:val="404040"/>
          <w:sz w:val="24"/>
        </w:rPr>
        <w:t>5. Hatırlatıcı — `reminder`</w:t>
      </w:r>
    </w:p>
    <w:p>
      <w:pPr>
        <w:spacing w:before="40" w:after="80"/>
      </w:pPr>
      <w:r>
        <w:rPr>
          <w:rFonts w:ascii="Calibri" w:hAnsi="Calibri"/>
          <w:b w:val="0"/>
          <w:sz w:val="22"/>
        </w:rPr>
        <w:t>Windows Görev Zamanlayıcı kullanarak zamanlı hatırlatıcılar ayarlar.</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BDD7EE"/>
          </w:tcPr>
          <w:p>
            <w:r>
              <w:rPr>
                <w:rFonts w:ascii="Calibri" w:hAnsi="Calibri"/>
                <w:b/>
                <w:sz w:val="20"/>
              </w:rPr>
              <w:t>Parametre</w:t>
            </w:r>
          </w:p>
        </w:tc>
        <w:tc>
          <w:tcPr>
            <w:tcW w:type="dxa" w:w="3135"/>
            <w:shd w:val="clear" w:color="auto" w:fill="BDD7EE"/>
          </w:tcPr>
          <w:p>
            <w:r>
              <w:rPr>
                <w:rFonts w:ascii="Calibri" w:hAnsi="Calibri"/>
                <w:b/>
                <w:sz w:val="20"/>
              </w:rPr>
              <w:t>Tür</w:t>
            </w:r>
          </w:p>
        </w:tc>
        <w:tc>
          <w:tcPr>
            <w:tcW w:type="dxa" w:w="3135"/>
            <w:shd w:val="clear" w:color="auto" w:fill="BDD7EE"/>
          </w:tcPr>
          <w:p>
            <w:r>
              <w:rPr>
                <w:rFonts w:ascii="Calibri" w:hAnsi="Calibri"/>
                <w:b/>
                <w:sz w:val="20"/>
              </w:rPr>
              <w:t>Açıklama</w:t>
            </w:r>
          </w:p>
        </w:tc>
      </w:tr>
      <w:tr>
        <w:tc>
          <w:tcPr>
            <w:tcW w:type="dxa" w:w="3135"/>
          </w:tcPr>
          <w:p>
            <w:r>
              <w:rPr>
                <w:rFonts w:ascii="Courier New" w:hAnsi="Courier New"/>
                <w:b w:val="0"/>
                <w:sz w:val="18"/>
              </w:rPr>
              <w:t>date</w:t>
            </w:r>
          </w:p>
        </w:tc>
        <w:tc>
          <w:tcPr>
            <w:tcW w:type="dxa" w:w="3135"/>
          </w:tcPr>
          <w:p>
            <w:r>
              <w:rPr>
                <w:rFonts w:ascii="Calibri" w:hAnsi="Calibri"/>
                <w:b w:val="0"/>
                <w:sz w:val="20"/>
              </w:rPr>
              <w:t>string</w:t>
            </w:r>
          </w:p>
        </w:tc>
        <w:tc>
          <w:tcPr>
            <w:tcW w:type="dxa" w:w="3135"/>
          </w:tcPr>
          <w:p>
            <w:r>
              <w:rPr>
                <w:rFonts w:ascii="Calibri" w:hAnsi="Calibri"/>
                <w:b w:val="0"/>
                <w:sz w:val="20"/>
              </w:rPr>
              <w:t>Tarih (YYYY-MM-DD)</w:t>
            </w:r>
          </w:p>
        </w:tc>
      </w:tr>
      <w:tr>
        <w:tc>
          <w:tcPr>
            <w:tcW w:type="dxa" w:w="3135"/>
          </w:tcPr>
          <w:p>
            <w:r>
              <w:rPr>
                <w:rFonts w:ascii="Courier New" w:hAnsi="Courier New"/>
                <w:b w:val="0"/>
                <w:sz w:val="18"/>
              </w:rPr>
              <w:t>time</w:t>
            </w:r>
          </w:p>
        </w:tc>
        <w:tc>
          <w:tcPr>
            <w:tcW w:type="dxa" w:w="3135"/>
          </w:tcPr>
          <w:p>
            <w:r>
              <w:rPr>
                <w:rFonts w:ascii="Calibri" w:hAnsi="Calibri"/>
                <w:b w:val="0"/>
                <w:sz w:val="20"/>
              </w:rPr>
              <w:t>string</w:t>
            </w:r>
          </w:p>
        </w:tc>
        <w:tc>
          <w:tcPr>
            <w:tcW w:type="dxa" w:w="3135"/>
          </w:tcPr>
          <w:p>
            <w:r>
              <w:rPr>
                <w:rFonts w:ascii="Calibri" w:hAnsi="Calibri"/>
                <w:b w:val="0"/>
                <w:sz w:val="20"/>
              </w:rPr>
              <w:t>Saat (HH:MM, 24 saatlik)</w:t>
            </w:r>
          </w:p>
        </w:tc>
      </w:tr>
      <w:tr>
        <w:tc>
          <w:tcPr>
            <w:tcW w:type="dxa" w:w="3135"/>
          </w:tcPr>
          <w:p>
            <w:r>
              <w:rPr>
                <w:rFonts w:ascii="Courier New" w:hAnsi="Courier New"/>
                <w:b w:val="0"/>
                <w:sz w:val="18"/>
              </w:rPr>
              <w:t>message</w:t>
            </w:r>
          </w:p>
        </w:tc>
        <w:tc>
          <w:tcPr>
            <w:tcW w:type="dxa" w:w="3135"/>
          </w:tcPr>
          <w:p>
            <w:r>
              <w:rPr>
                <w:rFonts w:ascii="Calibri" w:hAnsi="Calibri"/>
                <w:b w:val="0"/>
                <w:sz w:val="20"/>
              </w:rPr>
              <w:t>string</w:t>
            </w:r>
          </w:p>
        </w:tc>
        <w:tc>
          <w:tcPr>
            <w:tcW w:type="dxa" w:w="3135"/>
          </w:tcPr>
          <w:p>
            <w:r>
              <w:rPr>
                <w:rFonts w:ascii="Calibri" w:hAnsi="Calibri"/>
                <w:b w:val="0"/>
                <w:sz w:val="20"/>
              </w:rPr>
              <w:t>Hatırlatıcı metni</w:t>
            </w:r>
          </w:p>
        </w:tc>
      </w:tr>
    </w:tbl>
    <w:p>
      <w:pPr>
        <w:spacing w:after="120"/>
      </w:pPr>
    </w:p>
    <w:p>
      <w:pPr>
        <w:spacing w:before="40" w:after="80"/>
      </w:pPr>
      <w:r>
        <w:rPr>
          <w:rFonts w:ascii="Calibri" w:hAnsi="Calibri"/>
          <w:b/>
          <w:sz w:val="22"/>
        </w:rPr>
        <w:t>Örnek komutlar:</w:t>
      </w:r>
    </w:p>
    <w:p>
      <w:pPr>
        <w:pStyle w:val="ListBullet"/>
        <w:spacing w:before="20" w:after="20"/>
        <w:ind w:left="283"/>
      </w:pPr>
      <w:r>
        <w:rPr>
          <w:rFonts w:ascii="Calibri" w:hAnsi="Calibri"/>
          <w:b w:val="0"/>
          <w:sz w:val="22"/>
        </w:rPr>
        <w:t>"Yarın saat 14:30'da ilaç almayı hatırlat"</w:t>
      </w:r>
    </w:p>
    <w:p>
      <w:pPr>
        <w:spacing w:before="120" w:after="120"/>
        <w:pBdr>
          <w:bottom w:val="single" w:sz="6" w:space="1" w:color="AAAAAA"/>
        </w:pBdr>
      </w:pPr>
    </w:p>
    <w:p>
      <w:pPr>
        <w:spacing w:before="200" w:after="40"/>
      </w:pPr>
      <w:r>
        <w:rPr>
          <w:rFonts w:ascii="Calibri" w:hAnsi="Calibri"/>
          <w:b/>
          <w:color w:val="404040"/>
          <w:sz w:val="24"/>
        </w:rPr>
        <w:t>6. YouTube Kontrolü — `youtube_video`</w:t>
      </w:r>
    </w:p>
    <w:p>
      <w:pPr>
        <w:spacing w:before="40" w:after="80"/>
      </w:pPr>
      <w:r>
        <w:rPr>
          <w:rFonts w:ascii="Calibri" w:hAnsi="Calibri"/>
          <w:b w:val="0"/>
          <w:sz w:val="22"/>
        </w:rPr>
        <w:t>YouTube'u sesli komutla oynatır, duraklatır, özetler ve trend videoları getirir.</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BDD7EE"/>
          </w:tcPr>
          <w:p>
            <w:r>
              <w:rPr>
                <w:rFonts w:ascii="Calibri" w:hAnsi="Calibri"/>
                <w:b/>
                <w:sz w:val="20"/>
              </w:rPr>
              <w:t>Eylem</w:t>
            </w:r>
          </w:p>
        </w:tc>
        <w:tc>
          <w:tcPr>
            <w:tcW w:type="dxa" w:w="4703"/>
            <w:shd w:val="clear" w:color="auto" w:fill="BDD7EE"/>
          </w:tcPr>
          <w:p>
            <w:r>
              <w:rPr>
                <w:rFonts w:ascii="Calibri" w:hAnsi="Calibri"/>
                <w:b/>
                <w:sz w:val="20"/>
              </w:rPr>
              <w:t>Açıklama</w:t>
            </w:r>
          </w:p>
        </w:tc>
      </w:tr>
      <w:tr>
        <w:tc>
          <w:tcPr>
            <w:tcW w:type="dxa" w:w="4703"/>
          </w:tcPr>
          <w:p>
            <w:r>
              <w:rPr>
                <w:rFonts w:ascii="Courier New" w:hAnsi="Courier New"/>
                <w:b w:val="0"/>
                <w:sz w:val="18"/>
              </w:rPr>
              <w:t>play</w:t>
            </w:r>
          </w:p>
        </w:tc>
        <w:tc>
          <w:tcPr>
            <w:tcW w:type="dxa" w:w="4703"/>
          </w:tcPr>
          <w:p>
            <w:r>
              <w:rPr>
                <w:rFonts w:ascii="Calibri" w:hAnsi="Calibri"/>
                <w:b w:val="0"/>
                <w:sz w:val="20"/>
              </w:rPr>
              <w:t>Arama yaparak video oynatır</w:t>
            </w:r>
          </w:p>
        </w:tc>
      </w:tr>
      <w:tr>
        <w:tc>
          <w:tcPr>
            <w:tcW w:type="dxa" w:w="4703"/>
          </w:tcPr>
          <w:p>
            <w:r>
              <w:rPr>
                <w:rFonts w:ascii="Courier New" w:hAnsi="Courier New"/>
                <w:b w:val="0"/>
                <w:sz w:val="18"/>
              </w:rPr>
              <w:t>pause</w:t>
            </w:r>
          </w:p>
        </w:tc>
        <w:tc>
          <w:tcPr>
            <w:tcW w:type="dxa" w:w="4703"/>
          </w:tcPr>
          <w:p>
            <w:r>
              <w:rPr>
                <w:rFonts w:ascii="Calibri" w:hAnsi="Calibri"/>
                <w:b w:val="0"/>
                <w:sz w:val="20"/>
              </w:rPr>
              <w:t>Oynatmayı duraklatır</w:t>
            </w:r>
          </w:p>
        </w:tc>
      </w:tr>
      <w:tr>
        <w:tc>
          <w:tcPr>
            <w:tcW w:type="dxa" w:w="4703"/>
          </w:tcPr>
          <w:p>
            <w:r>
              <w:rPr>
                <w:rFonts w:ascii="Courier New" w:hAnsi="Courier New"/>
                <w:b w:val="0"/>
                <w:sz w:val="18"/>
              </w:rPr>
              <w:t>resume</w:t>
            </w:r>
          </w:p>
        </w:tc>
        <w:tc>
          <w:tcPr>
            <w:tcW w:type="dxa" w:w="4703"/>
          </w:tcPr>
          <w:p>
            <w:r>
              <w:rPr>
                <w:rFonts w:ascii="Calibri" w:hAnsi="Calibri"/>
                <w:b w:val="0"/>
                <w:sz w:val="20"/>
              </w:rPr>
              <w:t>Devam ettirir</w:t>
            </w:r>
          </w:p>
        </w:tc>
      </w:tr>
      <w:tr>
        <w:tc>
          <w:tcPr>
            <w:tcW w:type="dxa" w:w="4703"/>
          </w:tcPr>
          <w:p>
            <w:r>
              <w:rPr>
                <w:rFonts w:ascii="Courier New" w:hAnsi="Courier New"/>
                <w:b w:val="0"/>
                <w:sz w:val="18"/>
              </w:rPr>
              <w:t>stop</w:t>
            </w:r>
            <w:r>
              <w:rPr>
                <w:rFonts w:ascii="Calibri" w:hAnsi="Calibri"/>
                <w:b w:val="0"/>
                <w:sz w:val="20"/>
              </w:rPr>
              <w:t xml:space="preserve"> / </w:t>
            </w:r>
            <w:r>
              <w:rPr>
                <w:rFonts w:ascii="Courier New" w:hAnsi="Courier New"/>
                <w:b w:val="0"/>
                <w:sz w:val="18"/>
              </w:rPr>
              <w:t>close</w:t>
            </w:r>
          </w:p>
        </w:tc>
        <w:tc>
          <w:tcPr>
            <w:tcW w:type="dxa" w:w="4703"/>
          </w:tcPr>
          <w:p>
            <w:r>
              <w:rPr>
                <w:rFonts w:ascii="Calibri" w:hAnsi="Calibri"/>
                <w:b w:val="0"/>
                <w:sz w:val="20"/>
              </w:rPr>
              <w:t>Durdurur ve kapatır</w:t>
            </w:r>
          </w:p>
        </w:tc>
      </w:tr>
      <w:tr>
        <w:tc>
          <w:tcPr>
            <w:tcW w:type="dxa" w:w="4703"/>
          </w:tcPr>
          <w:p>
            <w:r>
              <w:rPr>
                <w:rFonts w:ascii="Courier New" w:hAnsi="Courier New"/>
                <w:b w:val="0"/>
                <w:sz w:val="18"/>
              </w:rPr>
              <w:t>summarize</w:t>
            </w:r>
          </w:p>
        </w:tc>
        <w:tc>
          <w:tcPr>
            <w:tcW w:type="dxa" w:w="4703"/>
          </w:tcPr>
          <w:p>
            <w:r>
              <w:rPr>
                <w:rFonts w:ascii="Calibri" w:hAnsi="Calibri"/>
                <w:b w:val="0"/>
                <w:sz w:val="20"/>
              </w:rPr>
              <w:t>Video içeriğini özetler</w:t>
            </w:r>
          </w:p>
        </w:tc>
      </w:tr>
      <w:tr>
        <w:tc>
          <w:tcPr>
            <w:tcW w:type="dxa" w:w="4703"/>
          </w:tcPr>
          <w:p>
            <w:r>
              <w:rPr>
                <w:rFonts w:ascii="Courier New" w:hAnsi="Courier New"/>
                <w:b w:val="0"/>
                <w:sz w:val="18"/>
              </w:rPr>
              <w:t>get_info</w:t>
            </w:r>
          </w:p>
        </w:tc>
        <w:tc>
          <w:tcPr>
            <w:tcW w:type="dxa" w:w="4703"/>
          </w:tcPr>
          <w:p>
            <w:r>
              <w:rPr>
                <w:rFonts w:ascii="Calibri" w:hAnsi="Calibri"/>
                <w:b w:val="0"/>
                <w:sz w:val="20"/>
              </w:rPr>
              <w:t>Video bilgilerini getirir</w:t>
            </w:r>
          </w:p>
        </w:tc>
      </w:tr>
      <w:tr>
        <w:tc>
          <w:tcPr>
            <w:tcW w:type="dxa" w:w="4703"/>
          </w:tcPr>
          <w:p>
            <w:r>
              <w:rPr>
                <w:rFonts w:ascii="Courier New" w:hAnsi="Courier New"/>
                <w:b w:val="0"/>
                <w:sz w:val="18"/>
              </w:rPr>
              <w:t>trending</w:t>
            </w:r>
          </w:p>
        </w:tc>
        <w:tc>
          <w:tcPr>
            <w:tcW w:type="dxa" w:w="4703"/>
          </w:tcPr>
          <w:p>
            <w:r>
              <w:rPr>
                <w:rFonts w:ascii="Calibri" w:hAnsi="Calibri"/>
                <w:b w:val="0"/>
                <w:sz w:val="20"/>
              </w:rPr>
              <w:t xml:space="preserve">Trend videoları listeler (ülke koduyla, ör. </w:t>
            </w:r>
            <w:r>
              <w:rPr>
                <w:rFonts w:ascii="Courier New" w:hAnsi="Courier New"/>
                <w:b w:val="0"/>
                <w:sz w:val="18"/>
              </w:rPr>
              <w:t>TR</w:t>
            </w:r>
            <w:r>
              <w:rPr>
                <w:rFonts w:ascii="Calibri" w:hAnsi="Calibri"/>
                <w:b w:val="0"/>
                <w:sz w:val="20"/>
              </w:rPr>
              <w:t>)</w:t>
            </w:r>
          </w:p>
        </w:tc>
      </w:tr>
    </w:tbl>
    <w:p>
      <w:pPr>
        <w:spacing w:after="120"/>
      </w:pPr>
    </w:p>
    <w:p>
      <w:pPr>
        <w:spacing w:before="40" w:after="80"/>
      </w:pPr>
      <w:r>
        <w:rPr>
          <w:rFonts w:ascii="Calibri" w:hAnsi="Calibri"/>
          <w:b/>
          <w:sz w:val="22"/>
        </w:rPr>
        <w:t>Örnek komutlar:</w:t>
      </w:r>
    </w:p>
    <w:p>
      <w:pPr>
        <w:pStyle w:val="ListBullet"/>
        <w:spacing w:before="20" w:after="20"/>
        <w:ind w:left="283"/>
      </w:pPr>
      <w:r>
        <w:rPr>
          <w:rFonts w:ascii="Calibri" w:hAnsi="Calibri"/>
          <w:b w:val="0"/>
          <w:sz w:val="22"/>
        </w:rPr>
        <w:t>"YouTube'da Lo-Fi müzik çal"</w:t>
      </w:r>
    </w:p>
    <w:p>
      <w:pPr>
        <w:pStyle w:val="ListBullet"/>
        <w:spacing w:before="20" w:after="20"/>
        <w:ind w:left="283"/>
      </w:pPr>
      <w:r>
        <w:rPr>
          <w:rFonts w:ascii="Calibri" w:hAnsi="Calibri"/>
          <w:b w:val="0"/>
          <w:sz w:val="22"/>
        </w:rPr>
        <w:t>"Bu videonun özetini çıkar"</w:t>
      </w:r>
    </w:p>
    <w:p>
      <w:pPr>
        <w:pStyle w:val="ListBullet"/>
        <w:spacing w:before="20" w:after="20"/>
        <w:ind w:left="283"/>
      </w:pPr>
      <w:r>
        <w:rPr>
          <w:rFonts w:ascii="Calibri" w:hAnsi="Calibri"/>
          <w:b w:val="0"/>
          <w:sz w:val="22"/>
        </w:rPr>
        <w:t>"Türkiye'deki trend videoları göster"</w:t>
      </w:r>
    </w:p>
    <w:p>
      <w:pPr>
        <w:spacing w:before="120" w:after="120"/>
        <w:pBdr>
          <w:bottom w:val="single" w:sz="6" w:space="1" w:color="AAAAAA"/>
        </w:pBdr>
      </w:pPr>
    </w:p>
    <w:p>
      <w:pPr>
        <w:spacing w:before="200" w:after="40"/>
      </w:pPr>
      <w:r>
        <w:rPr>
          <w:rFonts w:ascii="Calibri" w:hAnsi="Calibri"/>
          <w:b/>
          <w:color w:val="404040"/>
          <w:sz w:val="24"/>
        </w:rPr>
        <w:t>7. Ekran ve Kamera Analizi — `screen_process`</w:t>
      </w:r>
    </w:p>
    <w:p>
      <w:pPr>
        <w:spacing w:before="40" w:after="80"/>
      </w:pPr>
      <w:r>
        <w:rPr>
          <w:rFonts w:ascii="Calibri" w:hAnsi="Calibri"/>
          <w:b w:val="0"/>
          <w:sz w:val="22"/>
        </w:rPr>
        <w:t>Ekran görüntüsü veya web kamerası görüntüsü alır ve yapay zeka ile analiz eder.</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BDD7EE"/>
          </w:tcPr>
          <w:p>
            <w:r>
              <w:rPr>
                <w:rFonts w:ascii="Calibri" w:hAnsi="Calibri"/>
                <w:b/>
                <w:sz w:val="20"/>
              </w:rPr>
              <w:t>Parametre</w:t>
            </w:r>
          </w:p>
        </w:tc>
        <w:tc>
          <w:tcPr>
            <w:tcW w:type="dxa" w:w="3135"/>
            <w:shd w:val="clear" w:color="auto" w:fill="BDD7EE"/>
          </w:tcPr>
          <w:p>
            <w:r>
              <w:rPr>
                <w:rFonts w:ascii="Calibri" w:hAnsi="Calibri"/>
                <w:b/>
                <w:sz w:val="20"/>
              </w:rPr>
              <w:t>Tür</w:t>
            </w:r>
          </w:p>
        </w:tc>
        <w:tc>
          <w:tcPr>
            <w:tcW w:type="dxa" w:w="3135"/>
            <w:shd w:val="clear" w:color="auto" w:fill="BDD7EE"/>
          </w:tcPr>
          <w:p>
            <w:r>
              <w:rPr>
                <w:rFonts w:ascii="Calibri" w:hAnsi="Calibri"/>
                <w:b/>
                <w:sz w:val="20"/>
              </w:rPr>
              <w:t>Açıklama</w:t>
            </w:r>
          </w:p>
        </w:tc>
      </w:tr>
      <w:tr>
        <w:tc>
          <w:tcPr>
            <w:tcW w:type="dxa" w:w="3135"/>
          </w:tcPr>
          <w:p>
            <w:r>
              <w:rPr>
                <w:rFonts w:ascii="Courier New" w:hAnsi="Courier New"/>
                <w:b w:val="0"/>
                <w:sz w:val="18"/>
              </w:rPr>
              <w:t>angle</w:t>
            </w:r>
          </w:p>
        </w:tc>
        <w:tc>
          <w:tcPr>
            <w:tcW w:type="dxa" w:w="3135"/>
          </w:tcPr>
          <w:p>
            <w:r>
              <w:rPr>
                <w:rFonts w:ascii="Calibri" w:hAnsi="Calibri"/>
                <w:b w:val="0"/>
                <w:sz w:val="20"/>
              </w:rPr>
              <w:t>string</w:t>
            </w:r>
          </w:p>
        </w:tc>
        <w:tc>
          <w:tcPr>
            <w:tcW w:type="dxa" w:w="3135"/>
          </w:tcPr>
          <w:p>
            <w:r>
              <w:rPr>
                <w:rFonts w:ascii="Courier New" w:hAnsi="Courier New"/>
                <w:b w:val="0"/>
                <w:sz w:val="18"/>
              </w:rPr>
              <w:t>screen</w:t>
            </w:r>
            <w:r>
              <w:rPr>
                <w:rFonts w:ascii="Calibri" w:hAnsi="Calibri"/>
                <w:b w:val="0"/>
                <w:sz w:val="20"/>
              </w:rPr>
              <w:t xml:space="preserve"> (ekran) veya </w:t>
            </w:r>
            <w:r>
              <w:rPr>
                <w:rFonts w:ascii="Courier New" w:hAnsi="Courier New"/>
                <w:b w:val="0"/>
                <w:sz w:val="18"/>
              </w:rPr>
              <w:t>camera</w:t>
            </w:r>
            <w:r>
              <w:rPr>
                <w:rFonts w:ascii="Calibri" w:hAnsi="Calibri"/>
                <w:b w:val="0"/>
                <w:sz w:val="20"/>
              </w:rPr>
              <w:t xml:space="preserve"> (web kamerası)</w:t>
            </w:r>
          </w:p>
        </w:tc>
      </w:tr>
      <w:tr>
        <w:tc>
          <w:tcPr>
            <w:tcW w:type="dxa" w:w="3135"/>
          </w:tcPr>
          <w:p>
            <w:r>
              <w:rPr>
                <w:rFonts w:ascii="Courier New" w:hAnsi="Courier New"/>
                <w:b w:val="0"/>
                <w:sz w:val="18"/>
              </w:rPr>
              <w:t>text</w:t>
            </w:r>
          </w:p>
        </w:tc>
        <w:tc>
          <w:tcPr>
            <w:tcW w:type="dxa" w:w="3135"/>
          </w:tcPr>
          <w:p>
            <w:r>
              <w:rPr>
                <w:rFonts w:ascii="Calibri" w:hAnsi="Calibri"/>
                <w:b w:val="0"/>
                <w:sz w:val="20"/>
              </w:rPr>
              <w:t>string</w:t>
            </w:r>
          </w:p>
        </w:tc>
        <w:tc>
          <w:tcPr>
            <w:tcW w:type="dxa" w:w="3135"/>
          </w:tcPr>
          <w:p>
            <w:r>
              <w:rPr>
                <w:rFonts w:ascii="Calibri" w:hAnsi="Calibri"/>
                <w:b w:val="0"/>
                <w:sz w:val="20"/>
              </w:rPr>
              <w:t>Görüntü hakkında soru veya talimat</w:t>
            </w:r>
          </w:p>
        </w:tc>
      </w:tr>
    </w:tbl>
    <w:p>
      <w:pPr>
        <w:spacing w:after="120"/>
      </w:pPr>
    </w:p>
    <w:p>
      <w:pPr>
        <w:spacing w:before="40" w:after="80"/>
      </w:pPr>
      <w:r>
        <w:rPr>
          <w:rFonts w:ascii="Calibri" w:hAnsi="Calibri"/>
          <w:b/>
          <w:sz w:val="22"/>
        </w:rPr>
        <w:t>Örnek komutlar:</w:t>
      </w:r>
    </w:p>
    <w:p>
      <w:pPr>
        <w:pStyle w:val="ListBullet"/>
        <w:spacing w:before="20" w:after="20"/>
        <w:ind w:left="283"/>
      </w:pPr>
      <w:r>
        <w:rPr>
          <w:rFonts w:ascii="Calibri" w:hAnsi="Calibri"/>
          <w:b w:val="0"/>
          <w:sz w:val="22"/>
        </w:rPr>
        <w:t>"Ekranımda ne var?"</w:t>
      </w:r>
    </w:p>
    <w:p>
      <w:pPr>
        <w:pStyle w:val="ListBullet"/>
        <w:spacing w:before="20" w:after="20"/>
        <w:ind w:left="283"/>
      </w:pPr>
      <w:r>
        <w:rPr>
          <w:rFonts w:ascii="Calibri" w:hAnsi="Calibri"/>
          <w:b w:val="0"/>
          <w:sz w:val="22"/>
        </w:rPr>
        <w:t>"Kameradan bak, ne görüyorsun?"</w:t>
      </w:r>
    </w:p>
    <w:p>
      <w:pPr>
        <w:pStyle w:val="ListBullet"/>
        <w:spacing w:before="20" w:after="20"/>
        <w:ind w:left="283"/>
      </w:pPr>
      <w:r>
        <w:rPr>
          <w:rFonts w:ascii="Calibri" w:hAnsi="Calibri"/>
          <w:b w:val="0"/>
          <w:sz w:val="22"/>
        </w:rPr>
        <w:t>"Bu formdaki hataları bul"</w:t>
      </w:r>
    </w:p>
    <w:p>
      <w:pPr>
        <w:spacing w:before="120" w:after="120"/>
        <w:pBdr>
          <w:bottom w:val="single" w:sz="6" w:space="1" w:color="AAAAAA"/>
        </w:pBdr>
      </w:pPr>
    </w:p>
    <w:p>
      <w:pPr>
        <w:spacing w:before="200" w:after="40"/>
      </w:pPr>
      <w:r>
        <w:rPr>
          <w:rFonts w:ascii="Calibri" w:hAnsi="Calibri"/>
          <w:b/>
          <w:color w:val="404040"/>
          <w:sz w:val="24"/>
        </w:rPr>
        <w:t>8. Bilgisayar Ayarları — `computer_settings`</w:t>
      </w:r>
    </w:p>
    <w:p>
      <w:pPr>
        <w:spacing w:before="40" w:after="80"/>
      </w:pPr>
      <w:r>
        <w:rPr>
          <w:rFonts w:ascii="Calibri" w:hAnsi="Calibri"/>
          <w:b w:val="0"/>
          <w:sz w:val="22"/>
        </w:rPr>
        <w:t>İşletim sistemi düzeyinde tüm tek komutlu kontrolü yönetir.</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BDD7EE"/>
          </w:tcPr>
          <w:p>
            <w:r>
              <w:rPr>
                <w:rFonts w:ascii="Calibri" w:hAnsi="Calibri"/>
                <w:b/>
                <w:sz w:val="20"/>
              </w:rPr>
              <w:t>Eylem kategorisi</w:t>
            </w:r>
          </w:p>
        </w:tc>
        <w:tc>
          <w:tcPr>
            <w:tcW w:type="dxa" w:w="4703"/>
            <w:shd w:val="clear" w:color="auto" w:fill="BDD7EE"/>
          </w:tcPr>
          <w:p>
            <w:r>
              <w:rPr>
                <w:rFonts w:ascii="Calibri" w:hAnsi="Calibri"/>
                <w:b/>
                <w:sz w:val="20"/>
              </w:rPr>
              <w:t>Örnekler</w:t>
            </w:r>
          </w:p>
        </w:tc>
      </w:tr>
      <w:tr>
        <w:tc>
          <w:tcPr>
            <w:tcW w:type="dxa" w:w="4703"/>
          </w:tcPr>
          <w:p>
            <w:r>
              <w:rPr>
                <w:rFonts w:ascii="Calibri" w:hAnsi="Calibri"/>
                <w:b w:val="0"/>
                <w:sz w:val="20"/>
              </w:rPr>
              <w:t>Ses</w:t>
            </w:r>
          </w:p>
        </w:tc>
        <w:tc>
          <w:tcPr>
            <w:tcW w:type="dxa" w:w="4703"/>
          </w:tcPr>
          <w:p>
            <w:r>
              <w:rPr>
                <w:rFonts w:ascii="Calibri" w:hAnsi="Calibri"/>
                <w:b w:val="0"/>
                <w:sz w:val="20"/>
              </w:rPr>
              <w:t>Ses aç, ses kapat, ses düzeyini %50'ye ayarla</w:t>
            </w:r>
          </w:p>
        </w:tc>
      </w:tr>
      <w:tr>
        <w:tc>
          <w:tcPr>
            <w:tcW w:type="dxa" w:w="4703"/>
          </w:tcPr>
          <w:p>
            <w:r>
              <w:rPr>
                <w:rFonts w:ascii="Calibri" w:hAnsi="Calibri"/>
                <w:b w:val="0"/>
                <w:sz w:val="20"/>
              </w:rPr>
              <w:t>Ekran parlaklığı</w:t>
            </w:r>
          </w:p>
        </w:tc>
        <w:tc>
          <w:tcPr>
            <w:tcW w:type="dxa" w:w="4703"/>
          </w:tcPr>
          <w:p>
            <w:r>
              <w:rPr>
                <w:rFonts w:ascii="Calibri" w:hAnsi="Calibri"/>
                <w:b w:val="0"/>
                <w:sz w:val="20"/>
              </w:rPr>
              <w:t>Parlaklığı artır, %70'e ayarla</w:t>
            </w:r>
          </w:p>
        </w:tc>
      </w:tr>
      <w:tr>
        <w:tc>
          <w:tcPr>
            <w:tcW w:type="dxa" w:w="4703"/>
          </w:tcPr>
          <w:p>
            <w:r>
              <w:rPr>
                <w:rFonts w:ascii="Calibri" w:hAnsi="Calibri"/>
                <w:b w:val="0"/>
                <w:sz w:val="20"/>
              </w:rPr>
              <w:t>Pencere yönetimi</w:t>
            </w:r>
          </w:p>
        </w:tc>
        <w:tc>
          <w:tcPr>
            <w:tcW w:type="dxa" w:w="4703"/>
          </w:tcPr>
          <w:p>
            <w:r>
              <w:rPr>
                <w:rFonts w:ascii="Calibri" w:hAnsi="Calibri"/>
                <w:b w:val="0"/>
                <w:sz w:val="20"/>
              </w:rPr>
              <w:t>Pencereyi küçült, büyüt, kaydır</w:t>
            </w:r>
          </w:p>
        </w:tc>
      </w:tr>
      <w:tr>
        <w:tc>
          <w:tcPr>
            <w:tcW w:type="dxa" w:w="4703"/>
          </w:tcPr>
          <w:p>
            <w:r>
              <w:rPr>
                <w:rFonts w:ascii="Calibri" w:hAnsi="Calibri"/>
                <w:b w:val="0"/>
                <w:sz w:val="20"/>
              </w:rPr>
              <w:t>Güç</w:t>
            </w:r>
          </w:p>
        </w:tc>
        <w:tc>
          <w:tcPr>
            <w:tcW w:type="dxa" w:w="4703"/>
          </w:tcPr>
          <w:p>
            <w:r>
              <w:rPr>
                <w:rFonts w:ascii="Calibri" w:hAnsi="Calibri"/>
                <w:b w:val="0"/>
                <w:sz w:val="20"/>
              </w:rPr>
              <w:t>Bilgisayarı kapat, yeniden başlat, ekranı kilitle</w:t>
            </w:r>
          </w:p>
        </w:tc>
      </w:tr>
      <w:tr>
        <w:tc>
          <w:tcPr>
            <w:tcW w:type="dxa" w:w="4703"/>
          </w:tcPr>
          <w:p>
            <w:r>
              <w:rPr>
                <w:rFonts w:ascii="Calibri" w:hAnsi="Calibri"/>
                <w:b w:val="0"/>
                <w:sz w:val="20"/>
              </w:rPr>
              <w:t>Karanlık mod</w:t>
            </w:r>
          </w:p>
        </w:tc>
        <w:tc>
          <w:tcPr>
            <w:tcW w:type="dxa" w:w="4703"/>
          </w:tcPr>
          <w:p>
            <w:r>
              <w:rPr>
                <w:rFonts w:ascii="Calibri" w:hAnsi="Calibri"/>
                <w:b w:val="0"/>
                <w:sz w:val="20"/>
              </w:rPr>
              <w:t>Karanlık modu aç/kapat</w:t>
            </w:r>
          </w:p>
        </w:tc>
      </w:tr>
      <w:tr>
        <w:tc>
          <w:tcPr>
            <w:tcW w:type="dxa" w:w="4703"/>
          </w:tcPr>
          <w:p>
            <w:r>
              <w:rPr>
                <w:rFonts w:ascii="Calibri" w:hAnsi="Calibri"/>
                <w:b w:val="0"/>
                <w:sz w:val="20"/>
              </w:rPr>
              <w:t>Wi-Fi</w:t>
            </w:r>
          </w:p>
        </w:tc>
        <w:tc>
          <w:tcPr>
            <w:tcW w:type="dxa" w:w="4703"/>
          </w:tcPr>
          <w:p>
            <w:r>
              <w:rPr>
                <w:rFonts w:ascii="Calibri" w:hAnsi="Calibri"/>
                <w:b w:val="0"/>
                <w:sz w:val="20"/>
              </w:rPr>
              <w:t>Wi-Fi'yı aç/kapat</w:t>
            </w:r>
          </w:p>
        </w:tc>
      </w:tr>
      <w:tr>
        <w:tc>
          <w:tcPr>
            <w:tcW w:type="dxa" w:w="4703"/>
          </w:tcPr>
          <w:p>
            <w:r>
              <w:rPr>
                <w:rFonts w:ascii="Calibri" w:hAnsi="Calibri"/>
                <w:b w:val="0"/>
                <w:sz w:val="20"/>
              </w:rPr>
              <w:t>Klavye kısayolları</w:t>
            </w:r>
          </w:p>
        </w:tc>
        <w:tc>
          <w:tcPr>
            <w:tcW w:type="dxa" w:w="4703"/>
          </w:tcPr>
          <w:p>
            <w:r>
              <w:rPr>
                <w:rFonts w:ascii="Calibri" w:hAnsi="Calibri"/>
                <w:b w:val="0"/>
                <w:sz w:val="20"/>
              </w:rPr>
              <w:t>Ctrl+C, Alt+Tab, vb.</w:t>
            </w:r>
          </w:p>
        </w:tc>
      </w:tr>
      <w:tr>
        <w:tc>
          <w:tcPr>
            <w:tcW w:type="dxa" w:w="4703"/>
          </w:tcPr>
          <w:p>
            <w:r>
              <w:rPr>
                <w:rFonts w:ascii="Calibri" w:hAnsi="Calibri"/>
                <w:b w:val="0"/>
                <w:sz w:val="20"/>
              </w:rPr>
              <w:t>Ekran görüntüsü</w:t>
            </w:r>
          </w:p>
        </w:tc>
        <w:tc>
          <w:tcPr>
            <w:tcW w:type="dxa" w:w="4703"/>
          </w:tcPr>
          <w:p>
            <w:r>
              <w:rPr>
                <w:rFonts w:ascii="Calibri" w:hAnsi="Calibri"/>
                <w:b w:val="0"/>
                <w:sz w:val="20"/>
              </w:rPr>
              <w:t>Ekran görüntüsü al</w:t>
            </w:r>
          </w:p>
        </w:tc>
      </w:tr>
      <w:tr>
        <w:tc>
          <w:tcPr>
            <w:tcW w:type="dxa" w:w="4703"/>
          </w:tcPr>
          <w:p>
            <w:r>
              <w:rPr>
                <w:rFonts w:ascii="Calibri" w:hAnsi="Calibri"/>
                <w:b w:val="0"/>
                <w:sz w:val="20"/>
              </w:rPr>
              <w:t>Sekme yönetimi</w:t>
            </w:r>
          </w:p>
        </w:tc>
        <w:tc>
          <w:tcPr>
            <w:tcW w:type="dxa" w:w="4703"/>
          </w:tcPr>
          <w:p>
            <w:r>
              <w:rPr>
                <w:rFonts w:ascii="Calibri" w:hAnsi="Calibri"/>
                <w:b w:val="0"/>
                <w:sz w:val="20"/>
              </w:rPr>
              <w:t>Yeni sekme aç, sekmeyi kapat</w:t>
            </w:r>
          </w:p>
        </w:tc>
      </w:tr>
      <w:tr>
        <w:tc>
          <w:tcPr>
            <w:tcW w:type="dxa" w:w="4703"/>
          </w:tcPr>
          <w:p>
            <w:r>
              <w:rPr>
                <w:rFonts w:ascii="Calibri" w:hAnsi="Calibri"/>
                <w:b w:val="0"/>
                <w:sz w:val="20"/>
              </w:rPr>
              <w:t>Zoom</w:t>
            </w:r>
          </w:p>
        </w:tc>
        <w:tc>
          <w:tcPr>
            <w:tcW w:type="dxa" w:w="4703"/>
          </w:tcPr>
          <w:p>
            <w:r>
              <w:rPr>
                <w:rFonts w:ascii="Calibri" w:hAnsi="Calibri"/>
                <w:b w:val="0"/>
                <w:sz w:val="20"/>
              </w:rPr>
              <w:t>Sayfayı büyüt/küçült</w:t>
            </w:r>
          </w:p>
        </w:tc>
      </w:tr>
    </w:tbl>
    <w:p>
      <w:pPr>
        <w:spacing w:after="120"/>
      </w:pPr>
    </w:p>
    <w:p>
      <w:pPr>
        <w:spacing w:before="120" w:after="120"/>
        <w:pBdr>
          <w:bottom w:val="single" w:sz="6" w:space="1" w:color="AAAAAA"/>
        </w:pBdr>
      </w:pPr>
    </w:p>
    <w:p>
      <w:pPr>
        <w:spacing w:before="200" w:after="40"/>
      </w:pPr>
      <w:r>
        <w:rPr>
          <w:rFonts w:ascii="Calibri" w:hAnsi="Calibri"/>
          <w:b/>
          <w:color w:val="404040"/>
          <w:sz w:val="24"/>
        </w:rPr>
        <w:t>9. Tarayıcı Kontrolü — `browser_control`</w:t>
      </w:r>
    </w:p>
    <w:p>
      <w:pPr>
        <w:spacing w:before="40" w:after="80"/>
      </w:pPr>
      <w:r>
        <w:rPr>
          <w:rFonts w:ascii="Calibri" w:hAnsi="Calibri"/>
          <w:b w:val="0"/>
          <w:sz w:val="22"/>
        </w:rPr>
        <w:t>Tam web tarayıcı otomasyonu — birden fazla tarayıcı aynı anda çalıştırılabilir.</w:t>
      </w:r>
    </w:p>
    <w:p>
      <w:pPr>
        <w:spacing w:before="40" w:after="80"/>
      </w:pPr>
      <w:r>
        <w:rPr>
          <w:rFonts w:ascii="Calibri" w:hAnsi="Calibri"/>
          <w:b/>
          <w:sz w:val="22"/>
        </w:rPr>
        <w:t>Desteklenen tarayıcılar:</w:t>
      </w:r>
      <w:r>
        <w:rPr>
          <w:rFonts w:ascii="Calibri" w:hAnsi="Calibri"/>
          <w:b w:val="0"/>
          <w:sz w:val="22"/>
        </w:rPr>
        <w:t xml:space="preserve"> Chrome, Edge, Firefox, Opera, Opera GX, Brave, Vivaldi</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BDD7EE"/>
          </w:tcPr>
          <w:p>
            <w:r>
              <w:rPr>
                <w:rFonts w:ascii="Calibri" w:hAnsi="Calibri"/>
                <w:b/>
                <w:sz w:val="20"/>
              </w:rPr>
              <w:t>Eylem</w:t>
            </w:r>
          </w:p>
        </w:tc>
        <w:tc>
          <w:tcPr>
            <w:tcW w:type="dxa" w:w="4703"/>
            <w:shd w:val="clear" w:color="auto" w:fill="BDD7EE"/>
          </w:tcPr>
          <w:p>
            <w:r>
              <w:rPr>
                <w:rFonts w:ascii="Calibri" w:hAnsi="Calibri"/>
                <w:b/>
                <w:sz w:val="20"/>
              </w:rPr>
              <w:t>Açıklama</w:t>
            </w:r>
          </w:p>
        </w:tc>
      </w:tr>
      <w:tr>
        <w:tc>
          <w:tcPr>
            <w:tcW w:type="dxa" w:w="4703"/>
          </w:tcPr>
          <w:p>
            <w:r>
              <w:rPr>
                <w:rFonts w:ascii="Courier New" w:hAnsi="Courier New"/>
                <w:b w:val="0"/>
                <w:sz w:val="18"/>
              </w:rPr>
              <w:t>go_to</w:t>
            </w:r>
          </w:p>
        </w:tc>
        <w:tc>
          <w:tcPr>
            <w:tcW w:type="dxa" w:w="4703"/>
          </w:tcPr>
          <w:p>
            <w:r>
              <w:rPr>
                <w:rFonts w:ascii="Calibri" w:hAnsi="Calibri"/>
                <w:b w:val="0"/>
                <w:sz w:val="20"/>
              </w:rPr>
              <w:t>URL'ye gider</w:t>
            </w:r>
          </w:p>
        </w:tc>
      </w:tr>
      <w:tr>
        <w:tc>
          <w:tcPr>
            <w:tcW w:type="dxa" w:w="4703"/>
          </w:tcPr>
          <w:p>
            <w:r>
              <w:rPr>
                <w:rFonts w:ascii="Courier New" w:hAnsi="Courier New"/>
                <w:b w:val="0"/>
                <w:sz w:val="18"/>
              </w:rPr>
              <w:t>search</w:t>
            </w:r>
          </w:p>
        </w:tc>
        <w:tc>
          <w:tcPr>
            <w:tcW w:type="dxa" w:w="4703"/>
          </w:tcPr>
          <w:p>
            <w:r>
              <w:rPr>
                <w:rFonts w:ascii="Calibri" w:hAnsi="Calibri"/>
                <w:b w:val="0"/>
                <w:sz w:val="20"/>
              </w:rPr>
              <w:t>Web araması yapar</w:t>
            </w:r>
          </w:p>
        </w:tc>
      </w:tr>
      <w:tr>
        <w:tc>
          <w:tcPr>
            <w:tcW w:type="dxa" w:w="4703"/>
          </w:tcPr>
          <w:p>
            <w:r>
              <w:rPr>
                <w:rFonts w:ascii="Courier New" w:hAnsi="Courier New"/>
                <w:b w:val="0"/>
                <w:sz w:val="18"/>
              </w:rPr>
              <w:t>click</w:t>
            </w:r>
          </w:p>
        </w:tc>
        <w:tc>
          <w:tcPr>
            <w:tcW w:type="dxa" w:w="4703"/>
          </w:tcPr>
          <w:p>
            <w:r>
              <w:rPr>
                <w:rFonts w:ascii="Calibri" w:hAnsi="Calibri"/>
                <w:b w:val="0"/>
                <w:sz w:val="20"/>
              </w:rPr>
              <w:t>Elemana tıklar</w:t>
            </w:r>
          </w:p>
        </w:tc>
      </w:tr>
      <w:tr>
        <w:tc>
          <w:tcPr>
            <w:tcW w:type="dxa" w:w="4703"/>
          </w:tcPr>
          <w:p>
            <w:r>
              <w:rPr>
                <w:rFonts w:ascii="Courier New" w:hAnsi="Courier New"/>
                <w:b w:val="0"/>
                <w:sz w:val="18"/>
              </w:rPr>
              <w:t>type</w:t>
            </w:r>
          </w:p>
        </w:tc>
        <w:tc>
          <w:tcPr>
            <w:tcW w:type="dxa" w:w="4703"/>
          </w:tcPr>
          <w:p>
            <w:r>
              <w:rPr>
                <w:rFonts w:ascii="Calibri" w:hAnsi="Calibri"/>
                <w:b w:val="0"/>
                <w:sz w:val="20"/>
              </w:rPr>
              <w:t>Metin yazar</w:t>
            </w:r>
          </w:p>
        </w:tc>
      </w:tr>
      <w:tr>
        <w:tc>
          <w:tcPr>
            <w:tcW w:type="dxa" w:w="4703"/>
          </w:tcPr>
          <w:p>
            <w:r>
              <w:rPr>
                <w:rFonts w:ascii="Courier New" w:hAnsi="Courier New"/>
                <w:b w:val="0"/>
                <w:sz w:val="18"/>
              </w:rPr>
              <w:t>scroll</w:t>
            </w:r>
          </w:p>
        </w:tc>
        <w:tc>
          <w:tcPr>
            <w:tcW w:type="dxa" w:w="4703"/>
          </w:tcPr>
          <w:p>
            <w:r>
              <w:rPr>
                <w:rFonts w:ascii="Calibri" w:hAnsi="Calibri"/>
                <w:b w:val="0"/>
                <w:sz w:val="20"/>
              </w:rPr>
              <w:t>Sayfayı kaydırır</w:t>
            </w:r>
          </w:p>
        </w:tc>
      </w:tr>
      <w:tr>
        <w:tc>
          <w:tcPr>
            <w:tcW w:type="dxa" w:w="4703"/>
          </w:tcPr>
          <w:p>
            <w:r>
              <w:rPr>
                <w:rFonts w:ascii="Courier New" w:hAnsi="Courier New"/>
                <w:b w:val="0"/>
                <w:sz w:val="18"/>
              </w:rPr>
              <w:t>fill_form</w:t>
            </w:r>
          </w:p>
        </w:tc>
        <w:tc>
          <w:tcPr>
            <w:tcW w:type="dxa" w:w="4703"/>
          </w:tcPr>
          <w:p>
            <w:r>
              <w:rPr>
                <w:rFonts w:ascii="Calibri" w:hAnsi="Calibri"/>
                <w:b w:val="0"/>
                <w:sz w:val="20"/>
              </w:rPr>
              <w:t>Form doldurur</w:t>
            </w:r>
          </w:p>
        </w:tc>
      </w:tr>
      <w:tr>
        <w:tc>
          <w:tcPr>
            <w:tcW w:type="dxa" w:w="4703"/>
          </w:tcPr>
          <w:p>
            <w:r>
              <w:rPr>
                <w:rFonts w:ascii="Courier New" w:hAnsi="Courier New"/>
                <w:b w:val="0"/>
                <w:sz w:val="18"/>
              </w:rPr>
              <w:t>smart_click</w:t>
            </w:r>
          </w:p>
        </w:tc>
        <w:tc>
          <w:tcPr>
            <w:tcW w:type="dxa" w:w="4703"/>
          </w:tcPr>
          <w:p>
            <w:r>
              <w:rPr>
                <w:rFonts w:ascii="Calibri" w:hAnsi="Calibri"/>
                <w:b w:val="0"/>
                <w:sz w:val="20"/>
              </w:rPr>
              <w:t>Doğal dil tanımıyla tıklar</w:t>
            </w:r>
          </w:p>
        </w:tc>
      </w:tr>
      <w:tr>
        <w:tc>
          <w:tcPr>
            <w:tcW w:type="dxa" w:w="4703"/>
          </w:tcPr>
          <w:p>
            <w:r>
              <w:rPr>
                <w:rFonts w:ascii="Courier New" w:hAnsi="Courier New"/>
                <w:b w:val="0"/>
                <w:sz w:val="18"/>
              </w:rPr>
              <w:t>smart_type</w:t>
            </w:r>
          </w:p>
        </w:tc>
        <w:tc>
          <w:tcPr>
            <w:tcW w:type="dxa" w:w="4703"/>
          </w:tcPr>
          <w:p>
            <w:r>
              <w:rPr>
                <w:rFonts w:ascii="Calibri" w:hAnsi="Calibri"/>
                <w:b w:val="0"/>
                <w:sz w:val="20"/>
              </w:rPr>
              <w:t>Doğal dil tanımıyla yazar</w:t>
            </w:r>
          </w:p>
        </w:tc>
      </w:tr>
      <w:tr>
        <w:tc>
          <w:tcPr>
            <w:tcW w:type="dxa" w:w="4703"/>
          </w:tcPr>
          <w:p>
            <w:r>
              <w:rPr>
                <w:rFonts w:ascii="Courier New" w:hAnsi="Courier New"/>
                <w:b w:val="0"/>
                <w:sz w:val="18"/>
              </w:rPr>
              <w:t>screenshot</w:t>
            </w:r>
          </w:p>
        </w:tc>
        <w:tc>
          <w:tcPr>
            <w:tcW w:type="dxa" w:w="4703"/>
          </w:tcPr>
          <w:p>
            <w:r>
              <w:rPr>
                <w:rFonts w:ascii="Calibri" w:hAnsi="Calibri"/>
                <w:b w:val="0"/>
                <w:sz w:val="20"/>
              </w:rPr>
              <w:t>Tarayıcı ekran görüntüsü alır</w:t>
            </w:r>
          </w:p>
        </w:tc>
      </w:tr>
      <w:tr>
        <w:tc>
          <w:tcPr>
            <w:tcW w:type="dxa" w:w="4703"/>
          </w:tcPr>
          <w:p>
            <w:r>
              <w:rPr>
                <w:rFonts w:ascii="Courier New" w:hAnsi="Courier New"/>
                <w:b w:val="0"/>
                <w:sz w:val="18"/>
              </w:rPr>
              <w:t>new_tab</w:t>
            </w:r>
            <w:r>
              <w:rPr>
                <w:rFonts w:ascii="Calibri" w:hAnsi="Calibri"/>
                <w:b w:val="0"/>
                <w:sz w:val="20"/>
              </w:rPr>
              <w:t xml:space="preserve"> / </w:t>
            </w:r>
            <w:r>
              <w:rPr>
                <w:rFonts w:ascii="Courier New" w:hAnsi="Courier New"/>
                <w:b w:val="0"/>
                <w:sz w:val="18"/>
              </w:rPr>
              <w:t>close_tab</w:t>
            </w:r>
          </w:p>
        </w:tc>
        <w:tc>
          <w:tcPr>
            <w:tcW w:type="dxa" w:w="4703"/>
          </w:tcPr>
          <w:p>
            <w:r>
              <w:rPr>
                <w:rFonts w:ascii="Calibri" w:hAnsi="Calibri"/>
                <w:b w:val="0"/>
                <w:sz w:val="20"/>
              </w:rPr>
              <w:t>Sekme yönetimi</w:t>
            </w:r>
          </w:p>
        </w:tc>
      </w:tr>
      <w:tr>
        <w:tc>
          <w:tcPr>
            <w:tcW w:type="dxa" w:w="4703"/>
          </w:tcPr>
          <w:p>
            <w:r>
              <w:rPr>
                <w:rFonts w:ascii="Courier New" w:hAnsi="Courier New"/>
                <w:b w:val="0"/>
                <w:sz w:val="18"/>
              </w:rPr>
              <w:t>switch</w:t>
            </w:r>
          </w:p>
        </w:tc>
        <w:tc>
          <w:tcPr>
            <w:tcW w:type="dxa" w:w="4703"/>
          </w:tcPr>
          <w:p>
            <w:r>
              <w:rPr>
                <w:rFonts w:ascii="Calibri" w:hAnsi="Calibri"/>
                <w:b w:val="0"/>
                <w:sz w:val="20"/>
              </w:rPr>
              <w:t>Tarayıcılar arası geçiş</w:t>
            </w:r>
          </w:p>
        </w:tc>
      </w:tr>
    </w:tbl>
    <w:p>
      <w:pPr>
        <w:spacing w:after="120"/>
      </w:pPr>
    </w:p>
    <w:p>
      <w:pPr>
        <w:spacing w:before="40" w:after="80"/>
      </w:pPr>
      <w:r>
        <w:rPr>
          <w:rFonts w:ascii="Calibri" w:hAnsi="Calibri"/>
          <w:b/>
          <w:sz w:val="22"/>
        </w:rPr>
        <w:t>Örnek komutlar:</w:t>
      </w:r>
    </w:p>
    <w:p>
      <w:pPr>
        <w:pStyle w:val="ListBullet"/>
        <w:spacing w:before="20" w:after="20"/>
        <w:ind w:left="283"/>
      </w:pPr>
      <w:r>
        <w:rPr>
          <w:rFonts w:ascii="Calibri" w:hAnsi="Calibri"/>
          <w:b w:val="0"/>
          <w:sz w:val="22"/>
        </w:rPr>
        <w:t>"Edge'de GitHub'ı aç"</w:t>
      </w:r>
    </w:p>
    <w:p>
      <w:pPr>
        <w:pStyle w:val="ListBullet"/>
        <w:spacing w:before="20" w:after="20"/>
        <w:ind w:left="283"/>
      </w:pPr>
      <w:r>
        <w:rPr>
          <w:rFonts w:ascii="Calibri" w:hAnsi="Calibri"/>
          <w:b w:val="0"/>
          <w:sz w:val="22"/>
        </w:rPr>
        <w:t>"Chrome'da Google'da Python öğren'i ara"</w:t>
      </w:r>
    </w:p>
    <w:p>
      <w:pPr>
        <w:pStyle w:val="ListBullet"/>
        <w:spacing w:before="20" w:after="20"/>
        <w:ind w:left="283"/>
      </w:pPr>
      <w:r>
        <w:rPr>
          <w:rFonts w:ascii="Calibri" w:hAnsi="Calibri"/>
          <w:b w:val="0"/>
          <w:sz w:val="22"/>
        </w:rPr>
        <w:t>"Bu sayfadaki 'Giriş Yap' butonuna tıkla"</w:t>
      </w:r>
    </w:p>
    <w:p>
      <w:pPr>
        <w:spacing w:before="120" w:after="120"/>
        <w:pBdr>
          <w:bottom w:val="single" w:sz="6" w:space="1" w:color="AAAAAA"/>
        </w:pBdr>
      </w:pPr>
    </w:p>
    <w:p>
      <w:pPr>
        <w:spacing w:before="200" w:after="40"/>
      </w:pPr>
      <w:r>
        <w:rPr>
          <w:rFonts w:ascii="Calibri" w:hAnsi="Calibri"/>
          <w:b/>
          <w:color w:val="404040"/>
          <w:sz w:val="24"/>
        </w:rPr>
        <w:t>10. Dosya Yönetimi — `file_controller`</w:t>
      </w:r>
    </w:p>
    <w:p>
      <w:pPr>
        <w:spacing w:before="40" w:after="80"/>
      </w:pPr>
      <w:r>
        <w:rPr>
          <w:rFonts w:ascii="Calibri" w:hAnsi="Calibri"/>
          <w:b w:val="0"/>
          <w:sz w:val="22"/>
        </w:rPr>
        <w:t>Dosya ve klasör işlemlerinin tamamını yönetir.</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BDD7EE"/>
          </w:tcPr>
          <w:p>
            <w:r>
              <w:rPr>
                <w:rFonts w:ascii="Calibri" w:hAnsi="Calibri"/>
                <w:b/>
                <w:sz w:val="20"/>
              </w:rPr>
              <w:t>Eylem</w:t>
            </w:r>
          </w:p>
        </w:tc>
        <w:tc>
          <w:tcPr>
            <w:tcW w:type="dxa" w:w="4703"/>
            <w:shd w:val="clear" w:color="auto" w:fill="BDD7EE"/>
          </w:tcPr>
          <w:p>
            <w:r>
              <w:rPr>
                <w:rFonts w:ascii="Calibri" w:hAnsi="Calibri"/>
                <w:b/>
                <w:sz w:val="20"/>
              </w:rPr>
              <w:t>Açıklama</w:t>
            </w:r>
          </w:p>
        </w:tc>
      </w:tr>
      <w:tr>
        <w:tc>
          <w:tcPr>
            <w:tcW w:type="dxa" w:w="4703"/>
          </w:tcPr>
          <w:p>
            <w:r>
              <w:rPr>
                <w:rFonts w:ascii="Courier New" w:hAnsi="Courier New"/>
                <w:b w:val="0"/>
                <w:sz w:val="18"/>
              </w:rPr>
              <w:t>list</w:t>
            </w:r>
          </w:p>
        </w:tc>
        <w:tc>
          <w:tcPr>
            <w:tcW w:type="dxa" w:w="4703"/>
          </w:tcPr>
          <w:p>
            <w:r>
              <w:rPr>
                <w:rFonts w:ascii="Calibri" w:hAnsi="Calibri"/>
                <w:b w:val="0"/>
                <w:sz w:val="20"/>
              </w:rPr>
              <w:t>Dizin içeriğini listeler</w:t>
            </w:r>
          </w:p>
        </w:tc>
      </w:tr>
      <w:tr>
        <w:tc>
          <w:tcPr>
            <w:tcW w:type="dxa" w:w="4703"/>
          </w:tcPr>
          <w:p>
            <w:r>
              <w:rPr>
                <w:rFonts w:ascii="Courier New" w:hAnsi="Courier New"/>
                <w:b w:val="0"/>
                <w:sz w:val="18"/>
              </w:rPr>
              <w:t>create_file</w:t>
            </w:r>
          </w:p>
        </w:tc>
        <w:tc>
          <w:tcPr>
            <w:tcW w:type="dxa" w:w="4703"/>
          </w:tcPr>
          <w:p>
            <w:r>
              <w:rPr>
                <w:rFonts w:ascii="Calibri" w:hAnsi="Calibri"/>
                <w:b w:val="0"/>
                <w:sz w:val="20"/>
              </w:rPr>
              <w:t>Yeni dosya oluşturur</w:t>
            </w:r>
          </w:p>
        </w:tc>
      </w:tr>
      <w:tr>
        <w:tc>
          <w:tcPr>
            <w:tcW w:type="dxa" w:w="4703"/>
          </w:tcPr>
          <w:p>
            <w:r>
              <w:rPr>
                <w:rFonts w:ascii="Courier New" w:hAnsi="Courier New"/>
                <w:b w:val="0"/>
                <w:sz w:val="18"/>
              </w:rPr>
              <w:t>create_folder</w:t>
            </w:r>
          </w:p>
        </w:tc>
        <w:tc>
          <w:tcPr>
            <w:tcW w:type="dxa" w:w="4703"/>
          </w:tcPr>
          <w:p>
            <w:r>
              <w:rPr>
                <w:rFonts w:ascii="Calibri" w:hAnsi="Calibri"/>
                <w:b w:val="0"/>
                <w:sz w:val="20"/>
              </w:rPr>
              <w:t>Yeni klasör oluşturur</w:t>
            </w:r>
          </w:p>
        </w:tc>
      </w:tr>
      <w:tr>
        <w:tc>
          <w:tcPr>
            <w:tcW w:type="dxa" w:w="4703"/>
          </w:tcPr>
          <w:p>
            <w:r>
              <w:rPr>
                <w:rFonts w:ascii="Courier New" w:hAnsi="Courier New"/>
                <w:b w:val="0"/>
                <w:sz w:val="18"/>
              </w:rPr>
              <w:t>delete</w:t>
            </w:r>
          </w:p>
        </w:tc>
        <w:tc>
          <w:tcPr>
            <w:tcW w:type="dxa" w:w="4703"/>
          </w:tcPr>
          <w:p>
            <w:r>
              <w:rPr>
                <w:rFonts w:ascii="Calibri" w:hAnsi="Calibri"/>
                <w:b w:val="0"/>
                <w:sz w:val="20"/>
              </w:rPr>
              <w:t>Dosya/klasör siler</w:t>
            </w:r>
          </w:p>
        </w:tc>
      </w:tr>
      <w:tr>
        <w:tc>
          <w:tcPr>
            <w:tcW w:type="dxa" w:w="4703"/>
          </w:tcPr>
          <w:p>
            <w:r>
              <w:rPr>
                <w:rFonts w:ascii="Courier New" w:hAnsi="Courier New"/>
                <w:b w:val="0"/>
                <w:sz w:val="18"/>
              </w:rPr>
              <w:t>move</w:t>
            </w:r>
            <w:r>
              <w:rPr>
                <w:rFonts w:ascii="Calibri" w:hAnsi="Calibri"/>
                <w:b w:val="0"/>
                <w:sz w:val="20"/>
              </w:rPr>
              <w:t xml:space="preserve"> / </w:t>
            </w:r>
            <w:r>
              <w:rPr>
                <w:rFonts w:ascii="Courier New" w:hAnsi="Courier New"/>
                <w:b w:val="0"/>
                <w:sz w:val="18"/>
              </w:rPr>
              <w:t>copy</w:t>
            </w:r>
          </w:p>
        </w:tc>
        <w:tc>
          <w:tcPr>
            <w:tcW w:type="dxa" w:w="4703"/>
          </w:tcPr>
          <w:p>
            <w:r>
              <w:rPr>
                <w:rFonts w:ascii="Calibri" w:hAnsi="Calibri"/>
                <w:b w:val="0"/>
                <w:sz w:val="20"/>
              </w:rPr>
              <w:t>Taşır veya kopyalar</w:t>
            </w:r>
          </w:p>
        </w:tc>
      </w:tr>
      <w:tr>
        <w:tc>
          <w:tcPr>
            <w:tcW w:type="dxa" w:w="4703"/>
          </w:tcPr>
          <w:p>
            <w:r>
              <w:rPr>
                <w:rFonts w:ascii="Courier New" w:hAnsi="Courier New"/>
                <w:b w:val="0"/>
                <w:sz w:val="18"/>
              </w:rPr>
              <w:t>rename</w:t>
            </w:r>
          </w:p>
        </w:tc>
        <w:tc>
          <w:tcPr>
            <w:tcW w:type="dxa" w:w="4703"/>
          </w:tcPr>
          <w:p>
            <w:r>
              <w:rPr>
                <w:rFonts w:ascii="Calibri" w:hAnsi="Calibri"/>
                <w:b w:val="0"/>
                <w:sz w:val="20"/>
              </w:rPr>
              <w:t>Yeniden adlandırır</w:t>
            </w:r>
          </w:p>
        </w:tc>
      </w:tr>
      <w:tr>
        <w:tc>
          <w:tcPr>
            <w:tcW w:type="dxa" w:w="4703"/>
          </w:tcPr>
          <w:p>
            <w:r>
              <w:rPr>
                <w:rFonts w:ascii="Courier New" w:hAnsi="Courier New"/>
                <w:b w:val="0"/>
                <w:sz w:val="18"/>
              </w:rPr>
              <w:t>read</w:t>
            </w:r>
          </w:p>
        </w:tc>
        <w:tc>
          <w:tcPr>
            <w:tcW w:type="dxa" w:w="4703"/>
          </w:tcPr>
          <w:p>
            <w:r>
              <w:rPr>
                <w:rFonts w:ascii="Calibri" w:hAnsi="Calibri"/>
                <w:b w:val="0"/>
                <w:sz w:val="20"/>
              </w:rPr>
              <w:t>Dosya içeriğini okur</w:t>
            </w:r>
          </w:p>
        </w:tc>
      </w:tr>
      <w:tr>
        <w:tc>
          <w:tcPr>
            <w:tcW w:type="dxa" w:w="4703"/>
          </w:tcPr>
          <w:p>
            <w:r>
              <w:rPr>
                <w:rFonts w:ascii="Courier New" w:hAnsi="Courier New"/>
                <w:b w:val="0"/>
                <w:sz w:val="18"/>
              </w:rPr>
              <w:t>write</w:t>
            </w:r>
          </w:p>
        </w:tc>
        <w:tc>
          <w:tcPr>
            <w:tcW w:type="dxa" w:w="4703"/>
          </w:tcPr>
          <w:p>
            <w:r>
              <w:rPr>
                <w:rFonts w:ascii="Calibri" w:hAnsi="Calibri"/>
                <w:b w:val="0"/>
                <w:sz w:val="20"/>
              </w:rPr>
              <w:t>Dosyaya yazar</w:t>
            </w:r>
          </w:p>
        </w:tc>
      </w:tr>
      <w:tr>
        <w:tc>
          <w:tcPr>
            <w:tcW w:type="dxa" w:w="4703"/>
          </w:tcPr>
          <w:p>
            <w:r>
              <w:rPr>
                <w:rFonts w:ascii="Courier New" w:hAnsi="Courier New"/>
                <w:b w:val="0"/>
                <w:sz w:val="18"/>
              </w:rPr>
              <w:t>find</w:t>
            </w:r>
          </w:p>
        </w:tc>
        <w:tc>
          <w:tcPr>
            <w:tcW w:type="dxa" w:w="4703"/>
          </w:tcPr>
          <w:p>
            <w:r>
              <w:rPr>
                <w:rFonts w:ascii="Calibri" w:hAnsi="Calibri"/>
                <w:b w:val="0"/>
                <w:sz w:val="20"/>
              </w:rPr>
              <w:t>Ada veya uzantıya göre arar</w:t>
            </w:r>
          </w:p>
        </w:tc>
      </w:tr>
      <w:tr>
        <w:tc>
          <w:tcPr>
            <w:tcW w:type="dxa" w:w="4703"/>
          </w:tcPr>
          <w:p>
            <w:r>
              <w:rPr>
                <w:rFonts w:ascii="Courier New" w:hAnsi="Courier New"/>
                <w:b w:val="0"/>
                <w:sz w:val="18"/>
              </w:rPr>
              <w:t>disk_usage</w:t>
            </w:r>
          </w:p>
        </w:tc>
        <w:tc>
          <w:tcPr>
            <w:tcW w:type="dxa" w:w="4703"/>
          </w:tcPr>
          <w:p>
            <w:r>
              <w:rPr>
                <w:rFonts w:ascii="Calibri" w:hAnsi="Calibri"/>
                <w:b w:val="0"/>
                <w:sz w:val="20"/>
              </w:rPr>
              <w:t>Disk kullanım bilgisi getirir</w:t>
            </w:r>
          </w:p>
        </w:tc>
      </w:tr>
      <w:tr>
        <w:tc>
          <w:tcPr>
            <w:tcW w:type="dxa" w:w="4703"/>
          </w:tcPr>
          <w:p>
            <w:r>
              <w:rPr>
                <w:rFonts w:ascii="Courier New" w:hAnsi="Courier New"/>
                <w:b w:val="0"/>
                <w:sz w:val="18"/>
              </w:rPr>
              <w:t>organize_desktop</w:t>
            </w:r>
          </w:p>
        </w:tc>
        <w:tc>
          <w:tcPr>
            <w:tcW w:type="dxa" w:w="4703"/>
          </w:tcPr>
          <w:p>
            <w:r>
              <w:rPr>
                <w:rFonts w:ascii="Calibri" w:hAnsi="Calibri"/>
                <w:b w:val="0"/>
                <w:sz w:val="20"/>
              </w:rPr>
              <w:t>Masaüstünü düzenler</w:t>
            </w:r>
          </w:p>
        </w:tc>
      </w:tr>
    </w:tbl>
    <w:p>
      <w:pPr>
        <w:spacing w:after="120"/>
      </w:pPr>
    </w:p>
    <w:p>
      <w:pPr>
        <w:spacing w:before="40" w:after="80"/>
      </w:pPr>
      <w:r>
        <w:rPr>
          <w:rFonts w:ascii="Calibri" w:hAnsi="Calibri"/>
          <w:b/>
          <w:sz w:val="22"/>
        </w:rPr>
        <w:t>Kısayol yollar:</w:t>
      </w:r>
      <w:r>
        <w:rPr>
          <w:rFonts w:ascii="Calibri" w:hAnsi="Calibri"/>
          <w:b w:val="0"/>
          <w:sz w:val="22"/>
        </w:rPr>
        <w:t xml:space="preserve"> </w:t>
      </w:r>
      <w:r>
        <w:rPr>
          <w:rFonts w:ascii="Courier New" w:hAnsi="Courier New"/>
          <w:b w:val="0"/>
          <w:sz w:val="18"/>
        </w:rPr>
        <w:t>desktop</w:t>
      </w:r>
      <w:r>
        <w:rPr>
          <w:rFonts w:ascii="Calibri" w:hAnsi="Calibri"/>
          <w:b w:val="0"/>
          <w:sz w:val="22"/>
        </w:rPr>
        <w:t xml:space="preserve">, </w:t>
      </w:r>
      <w:r>
        <w:rPr>
          <w:rFonts w:ascii="Courier New" w:hAnsi="Courier New"/>
          <w:b w:val="0"/>
          <w:sz w:val="18"/>
        </w:rPr>
        <w:t>downloads</w:t>
      </w:r>
      <w:r>
        <w:rPr>
          <w:rFonts w:ascii="Calibri" w:hAnsi="Calibri"/>
          <w:b w:val="0"/>
          <w:sz w:val="22"/>
        </w:rPr>
        <w:t xml:space="preserve">, </w:t>
      </w:r>
      <w:r>
        <w:rPr>
          <w:rFonts w:ascii="Courier New" w:hAnsi="Courier New"/>
          <w:b w:val="0"/>
          <w:sz w:val="18"/>
        </w:rPr>
        <w:t>documents</w:t>
      </w:r>
      <w:r>
        <w:rPr>
          <w:rFonts w:ascii="Calibri" w:hAnsi="Calibri"/>
          <w:b w:val="0"/>
          <w:sz w:val="22"/>
        </w:rPr>
        <w:t xml:space="preserve">, </w:t>
      </w:r>
      <w:r>
        <w:rPr>
          <w:rFonts w:ascii="Courier New" w:hAnsi="Courier New"/>
          <w:b w:val="0"/>
          <w:sz w:val="18"/>
        </w:rPr>
        <w:t>home</w:t>
      </w:r>
    </w:p>
    <w:p>
      <w:pPr>
        <w:spacing w:before="120" w:after="120"/>
        <w:pBdr>
          <w:bottom w:val="single" w:sz="6" w:space="1" w:color="AAAAAA"/>
        </w:pBdr>
      </w:pPr>
    </w:p>
    <w:p>
      <w:pPr>
        <w:spacing w:before="200" w:after="40"/>
      </w:pPr>
      <w:r>
        <w:rPr>
          <w:rFonts w:ascii="Calibri" w:hAnsi="Calibri"/>
          <w:b/>
          <w:color w:val="404040"/>
          <w:sz w:val="24"/>
        </w:rPr>
        <w:t>11. Masaüstü Kontrolü — `desktop_control`</w:t>
      </w:r>
    </w:p>
    <w:p>
      <w:pPr>
        <w:spacing w:before="40" w:after="80"/>
      </w:pPr>
      <w:r>
        <w:rPr>
          <w:rFonts w:ascii="Calibri" w:hAnsi="Calibri"/>
          <w:b w:val="0"/>
          <w:sz w:val="22"/>
        </w:rPr>
        <w:t>Masaüstü duvar kağıdı değiştirme, düzenleme ve istatistik.</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BDD7EE"/>
          </w:tcPr>
          <w:p>
            <w:r>
              <w:rPr>
                <w:rFonts w:ascii="Calibri" w:hAnsi="Calibri"/>
                <w:b/>
                <w:sz w:val="20"/>
              </w:rPr>
              <w:t>Eylem</w:t>
            </w:r>
          </w:p>
        </w:tc>
        <w:tc>
          <w:tcPr>
            <w:tcW w:type="dxa" w:w="4703"/>
            <w:shd w:val="clear" w:color="auto" w:fill="BDD7EE"/>
          </w:tcPr>
          <w:p>
            <w:r>
              <w:rPr>
                <w:rFonts w:ascii="Calibri" w:hAnsi="Calibri"/>
                <w:b/>
                <w:sz w:val="20"/>
              </w:rPr>
              <w:t>Açıklama</w:t>
            </w:r>
          </w:p>
        </w:tc>
      </w:tr>
      <w:tr>
        <w:tc>
          <w:tcPr>
            <w:tcW w:type="dxa" w:w="4703"/>
          </w:tcPr>
          <w:p>
            <w:r>
              <w:rPr>
                <w:rFonts w:ascii="Courier New" w:hAnsi="Courier New"/>
                <w:b w:val="0"/>
                <w:sz w:val="18"/>
              </w:rPr>
              <w:t>wallpaper</w:t>
            </w:r>
          </w:p>
        </w:tc>
        <w:tc>
          <w:tcPr>
            <w:tcW w:type="dxa" w:w="4703"/>
          </w:tcPr>
          <w:p>
            <w:r>
              <w:rPr>
                <w:rFonts w:ascii="Calibri" w:hAnsi="Calibri"/>
                <w:b w:val="0"/>
                <w:sz w:val="20"/>
              </w:rPr>
              <w:t>Dosya yolundan duvar kağıdı ayarlar</w:t>
            </w:r>
          </w:p>
        </w:tc>
      </w:tr>
      <w:tr>
        <w:tc>
          <w:tcPr>
            <w:tcW w:type="dxa" w:w="4703"/>
          </w:tcPr>
          <w:p>
            <w:r>
              <w:rPr>
                <w:rFonts w:ascii="Courier New" w:hAnsi="Courier New"/>
                <w:b w:val="0"/>
                <w:sz w:val="18"/>
              </w:rPr>
              <w:t>wallpaper_url</w:t>
            </w:r>
          </w:p>
        </w:tc>
        <w:tc>
          <w:tcPr>
            <w:tcW w:type="dxa" w:w="4703"/>
          </w:tcPr>
          <w:p>
            <w:r>
              <w:rPr>
                <w:rFonts w:ascii="Calibri" w:hAnsi="Calibri"/>
                <w:b w:val="0"/>
                <w:sz w:val="20"/>
              </w:rPr>
              <w:t>URL'den duvar kağıdı ayarlar</w:t>
            </w:r>
          </w:p>
        </w:tc>
      </w:tr>
      <w:tr>
        <w:tc>
          <w:tcPr>
            <w:tcW w:type="dxa" w:w="4703"/>
          </w:tcPr>
          <w:p>
            <w:r>
              <w:rPr>
                <w:rFonts w:ascii="Courier New" w:hAnsi="Courier New"/>
                <w:b w:val="0"/>
                <w:sz w:val="18"/>
              </w:rPr>
              <w:t>organize</w:t>
            </w:r>
          </w:p>
        </w:tc>
        <w:tc>
          <w:tcPr>
            <w:tcW w:type="dxa" w:w="4703"/>
          </w:tcPr>
          <w:p>
            <w:r>
              <w:rPr>
                <w:rFonts w:ascii="Calibri" w:hAnsi="Calibri"/>
                <w:b w:val="0"/>
                <w:sz w:val="20"/>
              </w:rPr>
              <w:t>Türe veya tarihe göre düzenler</w:t>
            </w:r>
          </w:p>
        </w:tc>
      </w:tr>
      <w:tr>
        <w:tc>
          <w:tcPr>
            <w:tcW w:type="dxa" w:w="4703"/>
          </w:tcPr>
          <w:p>
            <w:r>
              <w:rPr>
                <w:rFonts w:ascii="Courier New" w:hAnsi="Courier New"/>
                <w:b w:val="0"/>
                <w:sz w:val="18"/>
              </w:rPr>
              <w:t>clean</w:t>
            </w:r>
          </w:p>
        </w:tc>
        <w:tc>
          <w:tcPr>
            <w:tcW w:type="dxa" w:w="4703"/>
          </w:tcPr>
          <w:p>
            <w:r>
              <w:rPr>
                <w:rFonts w:ascii="Calibri" w:hAnsi="Calibri"/>
                <w:b w:val="0"/>
                <w:sz w:val="20"/>
              </w:rPr>
              <w:t>Masaüstünü temizler</w:t>
            </w:r>
          </w:p>
        </w:tc>
      </w:tr>
      <w:tr>
        <w:tc>
          <w:tcPr>
            <w:tcW w:type="dxa" w:w="4703"/>
          </w:tcPr>
          <w:p>
            <w:r>
              <w:rPr>
                <w:rFonts w:ascii="Courier New" w:hAnsi="Courier New"/>
                <w:b w:val="0"/>
                <w:sz w:val="18"/>
              </w:rPr>
              <w:t>list</w:t>
            </w:r>
          </w:p>
        </w:tc>
        <w:tc>
          <w:tcPr>
            <w:tcW w:type="dxa" w:w="4703"/>
          </w:tcPr>
          <w:p>
            <w:r>
              <w:rPr>
                <w:rFonts w:ascii="Calibri" w:hAnsi="Calibri"/>
                <w:b w:val="0"/>
                <w:sz w:val="20"/>
              </w:rPr>
              <w:t>Masaüstü öğelerini listeler</w:t>
            </w:r>
          </w:p>
        </w:tc>
      </w:tr>
      <w:tr>
        <w:tc>
          <w:tcPr>
            <w:tcW w:type="dxa" w:w="4703"/>
          </w:tcPr>
          <w:p>
            <w:r>
              <w:rPr>
                <w:rFonts w:ascii="Courier New" w:hAnsi="Courier New"/>
                <w:b w:val="0"/>
                <w:sz w:val="18"/>
              </w:rPr>
              <w:t>stats</w:t>
            </w:r>
          </w:p>
        </w:tc>
        <w:tc>
          <w:tcPr>
            <w:tcW w:type="dxa" w:w="4703"/>
          </w:tcPr>
          <w:p>
            <w:r>
              <w:rPr>
                <w:rFonts w:ascii="Calibri" w:hAnsi="Calibri"/>
                <w:b w:val="0"/>
                <w:sz w:val="20"/>
              </w:rPr>
              <w:t>Masaüstü istatistiklerini gösterir</w:t>
            </w:r>
          </w:p>
        </w:tc>
      </w:tr>
    </w:tbl>
    <w:p>
      <w:pPr>
        <w:spacing w:after="120"/>
      </w:pPr>
    </w:p>
    <w:p>
      <w:pPr>
        <w:spacing w:before="120" w:after="120"/>
        <w:pBdr>
          <w:bottom w:val="single" w:sz="6" w:space="1" w:color="AAAAAA"/>
        </w:pBdr>
      </w:pPr>
    </w:p>
    <w:p>
      <w:pPr>
        <w:spacing w:before="200" w:after="40"/>
      </w:pPr>
      <w:r>
        <w:rPr>
          <w:rFonts w:ascii="Calibri" w:hAnsi="Calibri"/>
          <w:b/>
          <w:color w:val="404040"/>
          <w:sz w:val="24"/>
        </w:rPr>
        <w:t>12. Kod Yardımcısı — `code_helper`</w:t>
      </w:r>
    </w:p>
    <w:p>
      <w:pPr>
        <w:spacing w:before="40" w:after="80"/>
      </w:pPr>
      <w:r>
        <w:rPr>
          <w:rFonts w:ascii="Calibri" w:hAnsi="Calibri"/>
          <w:b w:val="0"/>
          <w:sz w:val="22"/>
        </w:rPr>
        <w:t>Her programlama dilinde kod yazar, düzenler, açıklar ve çalıştırır.</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BDD7EE"/>
          </w:tcPr>
          <w:p>
            <w:r>
              <w:rPr>
                <w:rFonts w:ascii="Calibri" w:hAnsi="Calibri"/>
                <w:b/>
                <w:sz w:val="20"/>
              </w:rPr>
              <w:t>Eylem</w:t>
            </w:r>
          </w:p>
        </w:tc>
        <w:tc>
          <w:tcPr>
            <w:tcW w:type="dxa" w:w="4703"/>
            <w:shd w:val="clear" w:color="auto" w:fill="BDD7EE"/>
          </w:tcPr>
          <w:p>
            <w:r>
              <w:rPr>
                <w:rFonts w:ascii="Calibri" w:hAnsi="Calibri"/>
                <w:b/>
                <w:sz w:val="20"/>
              </w:rPr>
              <w:t>Açıklama</w:t>
            </w:r>
          </w:p>
        </w:tc>
      </w:tr>
      <w:tr>
        <w:tc>
          <w:tcPr>
            <w:tcW w:type="dxa" w:w="4703"/>
          </w:tcPr>
          <w:p>
            <w:r>
              <w:rPr>
                <w:rFonts w:ascii="Courier New" w:hAnsi="Courier New"/>
                <w:b w:val="0"/>
                <w:sz w:val="18"/>
              </w:rPr>
              <w:t>write</w:t>
            </w:r>
          </w:p>
        </w:tc>
        <w:tc>
          <w:tcPr>
            <w:tcW w:type="dxa" w:w="4703"/>
          </w:tcPr>
          <w:p>
            <w:r>
              <w:rPr>
                <w:rFonts w:ascii="Calibri" w:hAnsi="Calibri"/>
                <w:b w:val="0"/>
                <w:sz w:val="20"/>
              </w:rPr>
              <w:t>Yeni kod dosyası oluşturur</w:t>
            </w:r>
          </w:p>
        </w:tc>
      </w:tr>
      <w:tr>
        <w:tc>
          <w:tcPr>
            <w:tcW w:type="dxa" w:w="4703"/>
          </w:tcPr>
          <w:p>
            <w:r>
              <w:rPr>
                <w:rFonts w:ascii="Courier New" w:hAnsi="Courier New"/>
                <w:b w:val="0"/>
                <w:sz w:val="18"/>
              </w:rPr>
              <w:t>edit</w:t>
            </w:r>
          </w:p>
        </w:tc>
        <w:tc>
          <w:tcPr>
            <w:tcW w:type="dxa" w:w="4703"/>
          </w:tcPr>
          <w:p>
            <w:r>
              <w:rPr>
                <w:rFonts w:ascii="Calibri" w:hAnsi="Calibri"/>
                <w:b w:val="0"/>
                <w:sz w:val="20"/>
              </w:rPr>
              <w:t>Mevcut dosyayı düzenler</w:t>
            </w:r>
          </w:p>
        </w:tc>
      </w:tr>
      <w:tr>
        <w:tc>
          <w:tcPr>
            <w:tcW w:type="dxa" w:w="4703"/>
          </w:tcPr>
          <w:p>
            <w:r>
              <w:rPr>
                <w:rFonts w:ascii="Courier New" w:hAnsi="Courier New"/>
                <w:b w:val="0"/>
                <w:sz w:val="18"/>
              </w:rPr>
              <w:t>explain</w:t>
            </w:r>
          </w:p>
        </w:tc>
        <w:tc>
          <w:tcPr>
            <w:tcW w:type="dxa" w:w="4703"/>
          </w:tcPr>
          <w:p>
            <w:r>
              <w:rPr>
                <w:rFonts w:ascii="Calibri" w:hAnsi="Calibri"/>
                <w:b w:val="0"/>
                <w:sz w:val="20"/>
              </w:rPr>
              <w:t>Kodu açıklar</w:t>
            </w:r>
          </w:p>
        </w:tc>
      </w:tr>
      <w:tr>
        <w:tc>
          <w:tcPr>
            <w:tcW w:type="dxa" w:w="4703"/>
          </w:tcPr>
          <w:p>
            <w:r>
              <w:rPr>
                <w:rFonts w:ascii="Courier New" w:hAnsi="Courier New"/>
                <w:b w:val="0"/>
                <w:sz w:val="18"/>
              </w:rPr>
              <w:t>run</w:t>
            </w:r>
          </w:p>
        </w:tc>
        <w:tc>
          <w:tcPr>
            <w:tcW w:type="dxa" w:w="4703"/>
          </w:tcPr>
          <w:p>
            <w:r>
              <w:rPr>
                <w:rFonts w:ascii="Calibri" w:hAnsi="Calibri"/>
                <w:b w:val="0"/>
                <w:sz w:val="20"/>
              </w:rPr>
              <w:t>Kodu çalıştırır</w:t>
            </w:r>
          </w:p>
        </w:tc>
      </w:tr>
      <w:tr>
        <w:tc>
          <w:tcPr>
            <w:tcW w:type="dxa" w:w="4703"/>
          </w:tcPr>
          <w:p>
            <w:r>
              <w:rPr>
                <w:rFonts w:ascii="Courier New" w:hAnsi="Courier New"/>
                <w:b w:val="0"/>
                <w:sz w:val="18"/>
              </w:rPr>
              <w:t>build</w:t>
            </w:r>
          </w:p>
        </w:tc>
        <w:tc>
          <w:tcPr>
            <w:tcW w:type="dxa" w:w="4703"/>
          </w:tcPr>
          <w:p>
            <w:r>
              <w:rPr>
                <w:rFonts w:ascii="Calibri" w:hAnsi="Calibri"/>
                <w:b w:val="0"/>
                <w:sz w:val="20"/>
              </w:rPr>
              <w:t>Projeyi derler/paketler</w:t>
            </w:r>
          </w:p>
        </w:tc>
      </w:tr>
      <w:tr>
        <w:tc>
          <w:tcPr>
            <w:tcW w:type="dxa" w:w="4703"/>
          </w:tcPr>
          <w:p>
            <w:r>
              <w:rPr>
                <w:rFonts w:ascii="Courier New" w:hAnsi="Courier New"/>
                <w:b w:val="0"/>
                <w:sz w:val="18"/>
              </w:rPr>
              <w:t>auto</w:t>
            </w:r>
          </w:p>
        </w:tc>
        <w:tc>
          <w:tcPr>
            <w:tcW w:type="dxa" w:w="4703"/>
          </w:tcPr>
          <w:p>
            <w:r>
              <w:rPr>
                <w:rFonts w:ascii="Calibri" w:hAnsi="Calibri"/>
                <w:b w:val="0"/>
                <w:sz w:val="20"/>
              </w:rPr>
              <w:t>En uygun eylemi otomatik seçer</w:t>
            </w:r>
          </w:p>
        </w:tc>
      </w:tr>
    </w:tbl>
    <w:p>
      <w:pPr>
        <w:spacing w:after="120"/>
      </w:pPr>
    </w:p>
    <w:p>
      <w:pPr>
        <w:spacing w:before="120" w:after="120"/>
        <w:pBdr>
          <w:bottom w:val="single" w:sz="6" w:space="1" w:color="AAAAAA"/>
        </w:pBdr>
      </w:pPr>
    </w:p>
    <w:p>
      <w:pPr>
        <w:spacing w:before="200" w:after="40"/>
      </w:pPr>
      <w:r>
        <w:rPr>
          <w:rFonts w:ascii="Calibri" w:hAnsi="Calibri"/>
          <w:b/>
          <w:color w:val="404040"/>
          <w:sz w:val="24"/>
        </w:rPr>
        <w:t>13. Geliştirici Ajanı — `dev_agent`</w:t>
      </w:r>
    </w:p>
    <w:p>
      <w:pPr>
        <w:spacing w:before="40" w:after="80"/>
      </w:pPr>
      <w:r>
        <w:rPr>
          <w:rFonts w:ascii="Calibri" w:hAnsi="Calibri"/>
          <w:b w:val="0"/>
          <w:sz w:val="22"/>
        </w:rPr>
        <w:t>Sıfırdan tam çok dosyalı projeler oluşturur: planlama, dosya yazma, bağımlılık kurma, VSCode'u açma ve hata düzeltme.</w:t>
      </w:r>
    </w:p>
    <w:p>
      <w:pPr>
        <w:spacing w:before="40" w:after="80"/>
      </w:pPr>
      <w:r>
        <w:rPr>
          <w:rFonts w:ascii="Calibri" w:hAnsi="Calibri"/>
          <w:b/>
          <w:sz w:val="22"/>
        </w:rPr>
        <w:t>Örnek komutlar:</w:t>
      </w:r>
    </w:p>
    <w:p>
      <w:pPr>
        <w:pStyle w:val="ListBullet"/>
        <w:spacing w:before="20" w:after="20"/>
        <w:ind w:left="283"/>
      </w:pPr>
      <w:r>
        <w:rPr>
          <w:rFonts w:ascii="Calibri" w:hAnsi="Calibri"/>
          <w:b w:val="0"/>
          <w:sz w:val="22"/>
        </w:rPr>
        <w:t>"Flask ile REST API oluştur"</w:t>
      </w:r>
    </w:p>
    <w:p>
      <w:pPr>
        <w:pStyle w:val="ListBullet"/>
        <w:spacing w:before="20" w:after="20"/>
        <w:ind w:left="283"/>
      </w:pPr>
      <w:r>
        <w:rPr>
          <w:rFonts w:ascii="Calibri" w:hAnsi="Calibri"/>
          <w:b w:val="0"/>
          <w:sz w:val="22"/>
        </w:rPr>
        <w:t>"Tkinter ile hesap makinesi yap"</w:t>
      </w:r>
    </w:p>
    <w:p>
      <w:pPr>
        <w:spacing w:before="120" w:after="120"/>
        <w:pBdr>
          <w:bottom w:val="single" w:sz="6" w:space="1" w:color="AAAAAA"/>
        </w:pBdr>
      </w:pPr>
    </w:p>
    <w:p>
      <w:pPr>
        <w:spacing w:before="200" w:after="40"/>
      </w:pPr>
      <w:r>
        <w:rPr>
          <w:rFonts w:ascii="Calibri" w:hAnsi="Calibri"/>
          <w:b/>
          <w:color w:val="404040"/>
          <w:sz w:val="24"/>
        </w:rPr>
        <w:t>14. Ajan Görevi — `agent_task`</w:t>
      </w:r>
    </w:p>
    <w:p>
      <w:pPr>
        <w:spacing w:before="40" w:after="80"/>
      </w:pPr>
      <w:r>
        <w:rPr>
          <w:rFonts w:ascii="Calibri" w:hAnsi="Calibri"/>
          <w:b w:val="0"/>
          <w:sz w:val="22"/>
        </w:rPr>
        <w:t>Birden fazla araç gerektiren karmaşık çok adımlı görevleri yürütür.</w:t>
      </w:r>
    </w:p>
    <w:p>
      <w:pPr>
        <w:spacing w:before="40" w:after="80"/>
      </w:pPr>
      <w:r>
        <w:rPr>
          <w:rFonts w:ascii="Calibri" w:hAnsi="Calibri"/>
          <w:b/>
          <w:sz w:val="22"/>
        </w:rPr>
        <w:t>Örnek komutlar:</w:t>
      </w:r>
    </w:p>
    <w:p>
      <w:pPr>
        <w:pStyle w:val="ListBullet"/>
        <w:spacing w:before="20" w:after="20"/>
        <w:ind w:left="283"/>
      </w:pPr>
      <w:r>
        <w:rPr>
          <w:rFonts w:ascii="Calibri" w:hAnsi="Calibri"/>
          <w:b w:val="0"/>
          <w:sz w:val="22"/>
        </w:rPr>
        <w:t>"Yapay zeka trendlerini araştır ve bir dosyaya kaydet"</w:t>
      </w:r>
    </w:p>
    <w:p>
      <w:pPr>
        <w:pStyle w:val="ListBullet"/>
        <w:spacing w:before="20" w:after="20"/>
        <w:ind w:left="283"/>
      </w:pPr>
      <w:r>
        <w:rPr>
          <w:rFonts w:ascii="Calibri" w:hAnsi="Calibri"/>
          <w:b w:val="0"/>
          <w:sz w:val="22"/>
        </w:rPr>
        <w:t>"İndirmeler klasöründeki dosyaları düzenle ve rapor oluştur"</w:t>
      </w:r>
    </w:p>
    <w:p>
      <w:pPr>
        <w:spacing w:before="120" w:after="120"/>
        <w:pBdr>
          <w:bottom w:val="single" w:sz="6" w:space="1" w:color="AAAAAA"/>
        </w:pBdr>
      </w:pPr>
    </w:p>
    <w:p>
      <w:pPr>
        <w:spacing w:before="200" w:after="40"/>
      </w:pPr>
      <w:r>
        <w:rPr>
          <w:rFonts w:ascii="Calibri" w:hAnsi="Calibri"/>
          <w:b/>
          <w:color w:val="404040"/>
          <w:sz w:val="24"/>
        </w:rPr>
        <w:t>15. Bilgisayar Kontrolü — `computer_control`</w:t>
      </w:r>
    </w:p>
    <w:p>
      <w:pPr>
        <w:spacing w:before="40" w:after="80"/>
      </w:pPr>
      <w:r>
        <w:rPr>
          <w:rFonts w:ascii="Calibri" w:hAnsi="Calibri"/>
          <w:b w:val="0"/>
          <w:sz w:val="22"/>
        </w:rPr>
        <w:t>PyAutoGUI üzerinden doğrudan fare ve klavye kontrolü.</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BDD7EE"/>
          </w:tcPr>
          <w:p>
            <w:r>
              <w:rPr>
                <w:rFonts w:ascii="Calibri" w:hAnsi="Calibri"/>
                <w:b/>
                <w:sz w:val="20"/>
              </w:rPr>
              <w:t>Eylem</w:t>
            </w:r>
          </w:p>
        </w:tc>
        <w:tc>
          <w:tcPr>
            <w:tcW w:type="dxa" w:w="4703"/>
            <w:shd w:val="clear" w:color="auto" w:fill="BDD7EE"/>
          </w:tcPr>
          <w:p>
            <w:r>
              <w:rPr>
                <w:rFonts w:ascii="Calibri" w:hAnsi="Calibri"/>
                <w:b/>
                <w:sz w:val="20"/>
              </w:rPr>
              <w:t>Açıklama</w:t>
            </w:r>
          </w:p>
        </w:tc>
      </w:tr>
      <w:tr>
        <w:tc>
          <w:tcPr>
            <w:tcW w:type="dxa" w:w="4703"/>
          </w:tcPr>
          <w:p>
            <w:r>
              <w:rPr>
                <w:rFonts w:ascii="Courier New" w:hAnsi="Courier New"/>
                <w:b w:val="0"/>
                <w:sz w:val="18"/>
              </w:rPr>
              <w:t>type</w:t>
            </w:r>
            <w:r>
              <w:rPr>
                <w:rFonts w:ascii="Calibri" w:hAnsi="Calibri"/>
                <w:b w:val="0"/>
                <w:sz w:val="20"/>
              </w:rPr>
              <w:t xml:space="preserve"> / </w:t>
            </w:r>
            <w:r>
              <w:rPr>
                <w:rFonts w:ascii="Courier New" w:hAnsi="Courier New"/>
                <w:b w:val="0"/>
                <w:sz w:val="18"/>
              </w:rPr>
              <w:t>smart_type</w:t>
            </w:r>
          </w:p>
        </w:tc>
        <w:tc>
          <w:tcPr>
            <w:tcW w:type="dxa" w:w="4703"/>
          </w:tcPr>
          <w:p>
            <w:r>
              <w:rPr>
                <w:rFonts w:ascii="Calibri" w:hAnsi="Calibri"/>
                <w:b w:val="0"/>
                <w:sz w:val="20"/>
              </w:rPr>
              <w:t>Metin yazar</w:t>
            </w:r>
          </w:p>
        </w:tc>
      </w:tr>
      <w:tr>
        <w:tc>
          <w:tcPr>
            <w:tcW w:type="dxa" w:w="4703"/>
          </w:tcPr>
          <w:p>
            <w:r>
              <w:rPr>
                <w:rFonts w:ascii="Courier New" w:hAnsi="Courier New"/>
                <w:b w:val="0"/>
                <w:sz w:val="18"/>
              </w:rPr>
              <w:t>click</w:t>
            </w:r>
            <w:r>
              <w:rPr>
                <w:rFonts w:ascii="Calibri" w:hAnsi="Calibri"/>
                <w:b w:val="0"/>
                <w:sz w:val="20"/>
              </w:rPr>
              <w:t xml:space="preserve"> / </w:t>
            </w:r>
            <w:r>
              <w:rPr>
                <w:rFonts w:ascii="Courier New" w:hAnsi="Courier New"/>
                <w:b w:val="0"/>
                <w:sz w:val="18"/>
              </w:rPr>
              <w:t>double_click</w:t>
            </w:r>
            <w:r>
              <w:rPr>
                <w:rFonts w:ascii="Calibri" w:hAnsi="Calibri"/>
                <w:b w:val="0"/>
                <w:sz w:val="20"/>
              </w:rPr>
              <w:t xml:space="preserve"> / </w:t>
            </w:r>
            <w:r>
              <w:rPr>
                <w:rFonts w:ascii="Courier New" w:hAnsi="Courier New"/>
                <w:b w:val="0"/>
                <w:sz w:val="18"/>
              </w:rPr>
              <w:t>right_click</w:t>
            </w:r>
          </w:p>
        </w:tc>
        <w:tc>
          <w:tcPr>
            <w:tcW w:type="dxa" w:w="4703"/>
          </w:tcPr>
          <w:p>
            <w:r>
              <w:rPr>
                <w:rFonts w:ascii="Calibri" w:hAnsi="Calibri"/>
                <w:b w:val="0"/>
                <w:sz w:val="20"/>
              </w:rPr>
              <w:t>Tıklama</w:t>
            </w:r>
          </w:p>
        </w:tc>
      </w:tr>
      <w:tr>
        <w:tc>
          <w:tcPr>
            <w:tcW w:type="dxa" w:w="4703"/>
          </w:tcPr>
          <w:p>
            <w:r>
              <w:rPr>
                <w:rFonts w:ascii="Courier New" w:hAnsi="Courier New"/>
                <w:b w:val="0"/>
                <w:sz w:val="18"/>
              </w:rPr>
              <w:t>hotkey</w:t>
            </w:r>
          </w:p>
        </w:tc>
        <w:tc>
          <w:tcPr>
            <w:tcW w:type="dxa" w:w="4703"/>
          </w:tcPr>
          <w:p>
            <w:r>
              <w:rPr>
                <w:rFonts w:ascii="Calibri" w:hAnsi="Calibri"/>
                <w:b w:val="0"/>
                <w:sz w:val="20"/>
              </w:rPr>
              <w:t>Kısayol tuşu uygular</w:t>
            </w:r>
          </w:p>
        </w:tc>
      </w:tr>
      <w:tr>
        <w:tc>
          <w:tcPr>
            <w:tcW w:type="dxa" w:w="4703"/>
          </w:tcPr>
          <w:p>
            <w:r>
              <w:rPr>
                <w:rFonts w:ascii="Courier New" w:hAnsi="Courier New"/>
                <w:b w:val="0"/>
                <w:sz w:val="18"/>
              </w:rPr>
              <w:t>scroll</w:t>
            </w:r>
          </w:p>
        </w:tc>
        <w:tc>
          <w:tcPr>
            <w:tcW w:type="dxa" w:w="4703"/>
          </w:tcPr>
          <w:p>
            <w:r>
              <w:rPr>
                <w:rFonts w:ascii="Calibri" w:hAnsi="Calibri"/>
                <w:b w:val="0"/>
                <w:sz w:val="20"/>
              </w:rPr>
              <w:t>Kaydırır</w:t>
            </w:r>
          </w:p>
        </w:tc>
      </w:tr>
      <w:tr>
        <w:tc>
          <w:tcPr>
            <w:tcW w:type="dxa" w:w="4703"/>
          </w:tcPr>
          <w:p>
            <w:r>
              <w:rPr>
                <w:rFonts w:ascii="Courier New" w:hAnsi="Courier New"/>
                <w:b w:val="0"/>
                <w:sz w:val="18"/>
              </w:rPr>
              <w:t>move</w:t>
            </w:r>
          </w:p>
        </w:tc>
        <w:tc>
          <w:tcPr>
            <w:tcW w:type="dxa" w:w="4703"/>
          </w:tcPr>
          <w:p>
            <w:r>
              <w:rPr>
                <w:rFonts w:ascii="Calibri" w:hAnsi="Calibri"/>
                <w:b w:val="0"/>
                <w:sz w:val="20"/>
              </w:rPr>
              <w:t>Fareyi taşır</w:t>
            </w:r>
          </w:p>
        </w:tc>
      </w:tr>
      <w:tr>
        <w:tc>
          <w:tcPr>
            <w:tcW w:type="dxa" w:w="4703"/>
          </w:tcPr>
          <w:p>
            <w:r>
              <w:rPr>
                <w:rFonts w:ascii="Courier New" w:hAnsi="Courier New"/>
                <w:b w:val="0"/>
                <w:sz w:val="18"/>
              </w:rPr>
              <w:t>screenshot</w:t>
            </w:r>
          </w:p>
        </w:tc>
        <w:tc>
          <w:tcPr>
            <w:tcW w:type="dxa" w:w="4703"/>
          </w:tcPr>
          <w:p>
            <w:r>
              <w:rPr>
                <w:rFonts w:ascii="Calibri" w:hAnsi="Calibri"/>
                <w:b w:val="0"/>
                <w:sz w:val="20"/>
              </w:rPr>
              <w:t>Ekran görüntüsü alır</w:t>
            </w:r>
          </w:p>
        </w:tc>
      </w:tr>
      <w:tr>
        <w:tc>
          <w:tcPr>
            <w:tcW w:type="dxa" w:w="4703"/>
          </w:tcPr>
          <w:p>
            <w:r>
              <w:rPr>
                <w:rFonts w:ascii="Courier New" w:hAnsi="Courier New"/>
                <w:b w:val="0"/>
                <w:sz w:val="18"/>
              </w:rPr>
              <w:t>screen_find</w:t>
            </w:r>
          </w:p>
        </w:tc>
        <w:tc>
          <w:tcPr>
            <w:tcW w:type="dxa" w:w="4703"/>
          </w:tcPr>
          <w:p>
            <w:r>
              <w:rPr>
                <w:rFonts w:ascii="Calibri" w:hAnsi="Calibri"/>
                <w:b w:val="0"/>
                <w:sz w:val="20"/>
              </w:rPr>
              <w:t>Ekranda öğe bulur</w:t>
            </w:r>
          </w:p>
        </w:tc>
      </w:tr>
      <w:tr>
        <w:tc>
          <w:tcPr>
            <w:tcW w:type="dxa" w:w="4703"/>
          </w:tcPr>
          <w:p>
            <w:r>
              <w:rPr>
                <w:rFonts w:ascii="Courier New" w:hAnsi="Courier New"/>
                <w:b w:val="0"/>
                <w:sz w:val="18"/>
              </w:rPr>
              <w:t>screen_click</w:t>
            </w:r>
          </w:p>
        </w:tc>
        <w:tc>
          <w:tcPr>
            <w:tcW w:type="dxa" w:w="4703"/>
          </w:tcPr>
          <w:p>
            <w:r>
              <w:rPr>
                <w:rFonts w:ascii="Calibri" w:hAnsi="Calibri"/>
                <w:b w:val="0"/>
                <w:sz w:val="20"/>
              </w:rPr>
              <w:t>Bulunan öğeye tıklar</w:t>
            </w:r>
          </w:p>
        </w:tc>
      </w:tr>
    </w:tbl>
    <w:p>
      <w:pPr>
        <w:spacing w:after="120"/>
      </w:pPr>
    </w:p>
    <w:p>
      <w:pPr>
        <w:spacing w:before="120" w:after="120"/>
        <w:pBdr>
          <w:bottom w:val="single" w:sz="6" w:space="1" w:color="AAAAAA"/>
        </w:pBdr>
      </w:pPr>
    </w:p>
    <w:p>
      <w:pPr>
        <w:spacing w:before="200" w:after="40"/>
      </w:pPr>
      <w:r>
        <w:rPr>
          <w:rFonts w:ascii="Calibri" w:hAnsi="Calibri"/>
          <w:b/>
          <w:color w:val="404040"/>
          <w:sz w:val="24"/>
        </w:rPr>
        <w:t>16. Oyun Güncelleyici — `game_updater`</w:t>
      </w:r>
    </w:p>
    <w:p>
      <w:pPr>
        <w:spacing w:before="40" w:after="80"/>
      </w:pPr>
      <w:r>
        <w:rPr>
          <w:rFonts w:ascii="Calibri" w:hAnsi="Calibri"/>
          <w:b w:val="0"/>
          <w:sz w:val="22"/>
        </w:rPr>
        <w:t>Steam ve Epic Games için tüm oyun yönetimini üstlenir.</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BDD7EE"/>
          </w:tcPr>
          <w:p>
            <w:r>
              <w:rPr>
                <w:rFonts w:ascii="Calibri" w:hAnsi="Calibri"/>
                <w:b/>
                <w:sz w:val="20"/>
              </w:rPr>
              <w:t>Eylem</w:t>
            </w:r>
          </w:p>
        </w:tc>
        <w:tc>
          <w:tcPr>
            <w:tcW w:type="dxa" w:w="4703"/>
            <w:shd w:val="clear" w:color="auto" w:fill="BDD7EE"/>
          </w:tcPr>
          <w:p>
            <w:r>
              <w:rPr>
                <w:rFonts w:ascii="Calibri" w:hAnsi="Calibri"/>
                <w:b/>
                <w:sz w:val="20"/>
              </w:rPr>
              <w:t>Açıklama</w:t>
            </w:r>
          </w:p>
        </w:tc>
      </w:tr>
      <w:tr>
        <w:tc>
          <w:tcPr>
            <w:tcW w:type="dxa" w:w="4703"/>
          </w:tcPr>
          <w:p>
            <w:r>
              <w:rPr>
                <w:rFonts w:ascii="Courier New" w:hAnsi="Courier New"/>
                <w:b w:val="0"/>
                <w:sz w:val="18"/>
              </w:rPr>
              <w:t>update</w:t>
            </w:r>
          </w:p>
        </w:tc>
        <w:tc>
          <w:tcPr>
            <w:tcW w:type="dxa" w:w="4703"/>
          </w:tcPr>
          <w:p>
            <w:r>
              <w:rPr>
                <w:rFonts w:ascii="Calibri" w:hAnsi="Calibri"/>
                <w:b w:val="0"/>
                <w:sz w:val="20"/>
              </w:rPr>
              <w:t>Oyunları günceller</w:t>
            </w:r>
          </w:p>
        </w:tc>
      </w:tr>
      <w:tr>
        <w:tc>
          <w:tcPr>
            <w:tcW w:type="dxa" w:w="4703"/>
          </w:tcPr>
          <w:p>
            <w:r>
              <w:rPr>
                <w:rFonts w:ascii="Courier New" w:hAnsi="Courier New"/>
                <w:b w:val="0"/>
                <w:sz w:val="18"/>
              </w:rPr>
              <w:t>install</w:t>
            </w:r>
          </w:p>
        </w:tc>
        <w:tc>
          <w:tcPr>
            <w:tcW w:type="dxa" w:w="4703"/>
          </w:tcPr>
          <w:p>
            <w:r>
              <w:rPr>
                <w:rFonts w:ascii="Calibri" w:hAnsi="Calibri"/>
                <w:b w:val="0"/>
                <w:sz w:val="20"/>
              </w:rPr>
              <w:t>Oyun yükler</w:t>
            </w:r>
          </w:p>
        </w:tc>
      </w:tr>
      <w:tr>
        <w:tc>
          <w:tcPr>
            <w:tcW w:type="dxa" w:w="4703"/>
          </w:tcPr>
          <w:p>
            <w:r>
              <w:rPr>
                <w:rFonts w:ascii="Courier New" w:hAnsi="Courier New"/>
                <w:b w:val="0"/>
                <w:sz w:val="18"/>
              </w:rPr>
              <w:t>list</w:t>
            </w:r>
          </w:p>
        </w:tc>
        <w:tc>
          <w:tcPr>
            <w:tcW w:type="dxa" w:w="4703"/>
          </w:tcPr>
          <w:p>
            <w:r>
              <w:rPr>
                <w:rFonts w:ascii="Calibri" w:hAnsi="Calibri"/>
                <w:b w:val="0"/>
                <w:sz w:val="20"/>
              </w:rPr>
              <w:t>Kurulu oyunları listeler</w:t>
            </w:r>
          </w:p>
        </w:tc>
      </w:tr>
      <w:tr>
        <w:tc>
          <w:tcPr>
            <w:tcW w:type="dxa" w:w="4703"/>
          </w:tcPr>
          <w:p>
            <w:r>
              <w:rPr>
                <w:rFonts w:ascii="Courier New" w:hAnsi="Courier New"/>
                <w:b w:val="0"/>
                <w:sz w:val="18"/>
              </w:rPr>
              <w:t>download_status</w:t>
            </w:r>
          </w:p>
        </w:tc>
        <w:tc>
          <w:tcPr>
            <w:tcW w:type="dxa" w:w="4703"/>
          </w:tcPr>
          <w:p>
            <w:r>
              <w:rPr>
                <w:rFonts w:ascii="Calibri" w:hAnsi="Calibri"/>
                <w:b w:val="0"/>
                <w:sz w:val="20"/>
              </w:rPr>
              <w:t>İndirme durumunu kontrol eder</w:t>
            </w:r>
          </w:p>
        </w:tc>
      </w:tr>
      <w:tr>
        <w:tc>
          <w:tcPr>
            <w:tcW w:type="dxa" w:w="4703"/>
          </w:tcPr>
          <w:p>
            <w:r>
              <w:rPr>
                <w:rFonts w:ascii="Courier New" w:hAnsi="Courier New"/>
                <w:b w:val="0"/>
                <w:sz w:val="18"/>
              </w:rPr>
              <w:t>schedule</w:t>
            </w:r>
          </w:p>
        </w:tc>
        <w:tc>
          <w:tcPr>
            <w:tcW w:type="dxa" w:w="4703"/>
          </w:tcPr>
          <w:p>
            <w:r>
              <w:rPr>
                <w:rFonts w:ascii="Calibri" w:hAnsi="Calibri"/>
                <w:b w:val="0"/>
                <w:sz w:val="20"/>
              </w:rPr>
              <w:t>Güncellemeyi zamanlar</w:t>
            </w:r>
          </w:p>
        </w:tc>
      </w:tr>
    </w:tbl>
    <w:p>
      <w:pPr>
        <w:spacing w:after="120"/>
      </w:pPr>
    </w:p>
    <w:p>
      <w:pPr>
        <w:spacing w:before="40" w:after="80"/>
      </w:pPr>
      <w:r>
        <w:rPr>
          <w:rFonts w:ascii="Calibri" w:hAnsi="Calibri"/>
          <w:b/>
          <w:sz w:val="22"/>
        </w:rPr>
        <w:t>Örnek komutlar:</w:t>
      </w:r>
    </w:p>
    <w:p>
      <w:pPr>
        <w:pStyle w:val="ListBullet"/>
        <w:spacing w:before="20" w:after="20"/>
        <w:ind w:left="283"/>
      </w:pPr>
      <w:r>
        <w:rPr>
          <w:rFonts w:ascii="Calibri" w:hAnsi="Calibri"/>
          <w:b w:val="0"/>
          <w:sz w:val="22"/>
        </w:rPr>
        <w:t>"Steam oyunlarımı güncelle"</w:t>
      </w:r>
    </w:p>
    <w:p>
      <w:pPr>
        <w:pStyle w:val="ListBullet"/>
        <w:spacing w:before="20" w:after="20"/>
        <w:ind w:left="283"/>
      </w:pPr>
      <w:r>
        <w:rPr>
          <w:rFonts w:ascii="Calibri" w:hAnsi="Calibri"/>
          <w:b w:val="0"/>
          <w:sz w:val="22"/>
        </w:rPr>
        <w:t>"CS2'yi yükle"</w:t>
      </w:r>
    </w:p>
    <w:p>
      <w:pPr>
        <w:pStyle w:val="ListBullet"/>
        <w:spacing w:before="20" w:after="20"/>
        <w:ind w:left="283"/>
      </w:pPr>
      <w:r>
        <w:rPr>
          <w:rFonts w:ascii="Calibri" w:hAnsi="Calibri"/>
          <w:b w:val="0"/>
          <w:sz w:val="22"/>
        </w:rPr>
        <w:t>"Gece 3'te tüm oyunları güncelle, bitince bilgisayarı kapat"</w:t>
      </w:r>
    </w:p>
    <w:p>
      <w:pPr>
        <w:spacing w:before="120" w:after="120"/>
        <w:pBdr>
          <w:bottom w:val="single" w:sz="6" w:space="1" w:color="AAAAAA"/>
        </w:pBdr>
      </w:pPr>
    </w:p>
    <w:p>
      <w:pPr>
        <w:spacing w:before="200" w:after="40"/>
      </w:pPr>
      <w:r>
        <w:rPr>
          <w:rFonts w:ascii="Calibri" w:hAnsi="Calibri"/>
          <w:b/>
          <w:color w:val="404040"/>
          <w:sz w:val="24"/>
        </w:rPr>
        <w:t>17. Uçuş Bulucu — `flight_finder`</w:t>
      </w:r>
    </w:p>
    <w:p>
      <w:pPr>
        <w:spacing w:before="40" w:after="80"/>
      </w:pPr>
      <w:r>
        <w:rPr>
          <w:rFonts w:ascii="Calibri" w:hAnsi="Calibri"/>
          <w:b w:val="0"/>
          <w:sz w:val="22"/>
        </w:rPr>
        <w:t>Google Flights'ta arama yaparak en iyi uçuş seçeneklerini sesli olarak sunar.</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BDD7EE"/>
          </w:tcPr>
          <w:p>
            <w:r>
              <w:rPr>
                <w:rFonts w:ascii="Calibri" w:hAnsi="Calibri"/>
                <w:b/>
                <w:sz w:val="20"/>
              </w:rPr>
              <w:t>Parametre</w:t>
            </w:r>
          </w:p>
        </w:tc>
        <w:tc>
          <w:tcPr>
            <w:tcW w:type="dxa" w:w="3135"/>
            <w:shd w:val="clear" w:color="auto" w:fill="BDD7EE"/>
          </w:tcPr>
          <w:p>
            <w:r>
              <w:rPr>
                <w:rFonts w:ascii="Calibri" w:hAnsi="Calibri"/>
                <w:b/>
                <w:sz w:val="20"/>
              </w:rPr>
              <w:t>Tür</w:t>
            </w:r>
          </w:p>
        </w:tc>
        <w:tc>
          <w:tcPr>
            <w:tcW w:type="dxa" w:w="3135"/>
            <w:shd w:val="clear" w:color="auto" w:fill="BDD7EE"/>
          </w:tcPr>
          <w:p>
            <w:r>
              <w:rPr>
                <w:rFonts w:ascii="Calibri" w:hAnsi="Calibri"/>
                <w:b/>
                <w:sz w:val="20"/>
              </w:rPr>
              <w:t>Açıklama</w:t>
            </w:r>
          </w:p>
        </w:tc>
      </w:tr>
      <w:tr>
        <w:tc>
          <w:tcPr>
            <w:tcW w:type="dxa" w:w="3135"/>
          </w:tcPr>
          <w:p>
            <w:r>
              <w:rPr>
                <w:rFonts w:ascii="Courier New" w:hAnsi="Courier New"/>
                <w:b w:val="0"/>
                <w:sz w:val="18"/>
              </w:rPr>
              <w:t>origin</w:t>
            </w:r>
          </w:p>
        </w:tc>
        <w:tc>
          <w:tcPr>
            <w:tcW w:type="dxa" w:w="3135"/>
          </w:tcPr>
          <w:p>
            <w:r>
              <w:rPr>
                <w:rFonts w:ascii="Calibri" w:hAnsi="Calibri"/>
                <w:b w:val="0"/>
                <w:sz w:val="20"/>
              </w:rPr>
              <w:t>string</w:t>
            </w:r>
          </w:p>
        </w:tc>
        <w:tc>
          <w:tcPr>
            <w:tcW w:type="dxa" w:w="3135"/>
          </w:tcPr>
          <w:p>
            <w:r>
              <w:rPr>
                <w:rFonts w:ascii="Calibri" w:hAnsi="Calibri"/>
                <w:b w:val="0"/>
                <w:sz w:val="20"/>
              </w:rPr>
              <w:t>Kalkış şehri veya havalimanı kodu</w:t>
            </w:r>
          </w:p>
        </w:tc>
      </w:tr>
      <w:tr>
        <w:tc>
          <w:tcPr>
            <w:tcW w:type="dxa" w:w="3135"/>
          </w:tcPr>
          <w:p>
            <w:r>
              <w:rPr>
                <w:rFonts w:ascii="Courier New" w:hAnsi="Courier New"/>
                <w:b w:val="0"/>
                <w:sz w:val="18"/>
              </w:rPr>
              <w:t>destination</w:t>
            </w:r>
          </w:p>
        </w:tc>
        <w:tc>
          <w:tcPr>
            <w:tcW w:type="dxa" w:w="3135"/>
          </w:tcPr>
          <w:p>
            <w:r>
              <w:rPr>
                <w:rFonts w:ascii="Calibri" w:hAnsi="Calibri"/>
                <w:b w:val="0"/>
                <w:sz w:val="20"/>
              </w:rPr>
              <w:t>string</w:t>
            </w:r>
          </w:p>
        </w:tc>
        <w:tc>
          <w:tcPr>
            <w:tcW w:type="dxa" w:w="3135"/>
          </w:tcPr>
          <w:p>
            <w:r>
              <w:rPr>
                <w:rFonts w:ascii="Calibri" w:hAnsi="Calibri"/>
                <w:b w:val="0"/>
                <w:sz w:val="20"/>
              </w:rPr>
              <w:t>Varış şehri veya havalimanı kodu</w:t>
            </w:r>
          </w:p>
        </w:tc>
      </w:tr>
      <w:tr>
        <w:tc>
          <w:tcPr>
            <w:tcW w:type="dxa" w:w="3135"/>
          </w:tcPr>
          <w:p>
            <w:r>
              <w:rPr>
                <w:rFonts w:ascii="Courier New" w:hAnsi="Courier New"/>
                <w:b w:val="0"/>
                <w:sz w:val="18"/>
              </w:rPr>
              <w:t>date</w:t>
            </w:r>
          </w:p>
        </w:tc>
        <w:tc>
          <w:tcPr>
            <w:tcW w:type="dxa" w:w="3135"/>
          </w:tcPr>
          <w:p>
            <w:r>
              <w:rPr>
                <w:rFonts w:ascii="Calibri" w:hAnsi="Calibri"/>
                <w:b w:val="0"/>
                <w:sz w:val="20"/>
              </w:rPr>
              <w:t>string</w:t>
            </w:r>
          </w:p>
        </w:tc>
        <w:tc>
          <w:tcPr>
            <w:tcW w:type="dxa" w:w="3135"/>
          </w:tcPr>
          <w:p>
            <w:r>
              <w:rPr>
                <w:rFonts w:ascii="Calibri" w:hAnsi="Calibri"/>
                <w:b w:val="0"/>
                <w:sz w:val="20"/>
              </w:rPr>
              <w:t>Kalkış tarihi (herhangi bir format)</w:t>
            </w:r>
          </w:p>
        </w:tc>
      </w:tr>
      <w:tr>
        <w:tc>
          <w:tcPr>
            <w:tcW w:type="dxa" w:w="3135"/>
          </w:tcPr>
          <w:p>
            <w:r>
              <w:rPr>
                <w:rFonts w:ascii="Courier New" w:hAnsi="Courier New"/>
                <w:b w:val="0"/>
                <w:sz w:val="18"/>
              </w:rPr>
              <w:t>return_date</w:t>
            </w:r>
          </w:p>
        </w:tc>
        <w:tc>
          <w:tcPr>
            <w:tcW w:type="dxa" w:w="3135"/>
          </w:tcPr>
          <w:p>
            <w:r>
              <w:rPr>
                <w:rFonts w:ascii="Calibri" w:hAnsi="Calibri"/>
                <w:b w:val="0"/>
                <w:sz w:val="20"/>
              </w:rPr>
              <w:t>string</w:t>
            </w:r>
          </w:p>
        </w:tc>
        <w:tc>
          <w:tcPr>
            <w:tcW w:type="dxa" w:w="3135"/>
          </w:tcPr>
          <w:p>
            <w:r>
              <w:rPr>
                <w:rFonts w:ascii="Calibri" w:hAnsi="Calibri"/>
                <w:b w:val="0"/>
                <w:sz w:val="20"/>
              </w:rPr>
              <w:t>Dönüş tarihi (gidiş-dönüş için)</w:t>
            </w:r>
          </w:p>
        </w:tc>
      </w:tr>
      <w:tr>
        <w:tc>
          <w:tcPr>
            <w:tcW w:type="dxa" w:w="3135"/>
          </w:tcPr>
          <w:p>
            <w:r>
              <w:rPr>
                <w:rFonts w:ascii="Courier New" w:hAnsi="Courier New"/>
                <w:b w:val="0"/>
                <w:sz w:val="18"/>
              </w:rPr>
              <w:t>passengers</w:t>
            </w:r>
          </w:p>
        </w:tc>
        <w:tc>
          <w:tcPr>
            <w:tcW w:type="dxa" w:w="3135"/>
          </w:tcPr>
          <w:p>
            <w:r>
              <w:rPr>
                <w:rFonts w:ascii="Calibri" w:hAnsi="Calibri"/>
                <w:b w:val="0"/>
                <w:sz w:val="20"/>
              </w:rPr>
              <w:t>integer</w:t>
            </w:r>
          </w:p>
        </w:tc>
        <w:tc>
          <w:tcPr>
            <w:tcW w:type="dxa" w:w="3135"/>
          </w:tcPr>
          <w:p>
            <w:r>
              <w:rPr>
                <w:rFonts w:ascii="Calibri" w:hAnsi="Calibri"/>
                <w:b w:val="0"/>
                <w:sz w:val="20"/>
              </w:rPr>
              <w:t>Yolcu sayısı (varsayılan: 1)</w:t>
            </w:r>
          </w:p>
        </w:tc>
      </w:tr>
      <w:tr>
        <w:tc>
          <w:tcPr>
            <w:tcW w:type="dxa" w:w="3135"/>
          </w:tcPr>
          <w:p>
            <w:r>
              <w:rPr>
                <w:rFonts w:ascii="Courier New" w:hAnsi="Courier New"/>
                <w:b w:val="0"/>
                <w:sz w:val="18"/>
              </w:rPr>
              <w:t>cabin</w:t>
            </w:r>
          </w:p>
        </w:tc>
        <w:tc>
          <w:tcPr>
            <w:tcW w:type="dxa" w:w="3135"/>
          </w:tcPr>
          <w:p>
            <w:r>
              <w:rPr>
                <w:rFonts w:ascii="Calibri" w:hAnsi="Calibri"/>
                <w:b w:val="0"/>
                <w:sz w:val="20"/>
              </w:rPr>
              <w:t>string</w:t>
            </w:r>
          </w:p>
        </w:tc>
        <w:tc>
          <w:tcPr>
            <w:tcW w:type="dxa" w:w="3135"/>
          </w:tcPr>
          <w:p>
            <w:r>
              <w:rPr>
                <w:rFonts w:ascii="Courier New" w:hAnsi="Courier New"/>
                <w:b w:val="0"/>
                <w:sz w:val="18"/>
              </w:rPr>
              <w:t>economy</w:t>
            </w:r>
            <w:r>
              <w:rPr>
                <w:rFonts w:ascii="Calibri" w:hAnsi="Calibri"/>
                <w:b w:val="0"/>
                <w:sz w:val="20"/>
              </w:rPr>
              <w:t xml:space="preserve">, </w:t>
            </w:r>
            <w:r>
              <w:rPr>
                <w:rFonts w:ascii="Courier New" w:hAnsi="Courier New"/>
                <w:b w:val="0"/>
                <w:sz w:val="18"/>
              </w:rPr>
              <w:t>premium</w:t>
            </w:r>
            <w:r>
              <w:rPr>
                <w:rFonts w:ascii="Calibri" w:hAnsi="Calibri"/>
                <w:b w:val="0"/>
                <w:sz w:val="20"/>
              </w:rPr>
              <w:t xml:space="preserve">, </w:t>
            </w:r>
            <w:r>
              <w:rPr>
                <w:rFonts w:ascii="Courier New" w:hAnsi="Courier New"/>
                <w:b w:val="0"/>
                <w:sz w:val="18"/>
              </w:rPr>
              <w:t>business</w:t>
            </w:r>
            <w:r>
              <w:rPr>
                <w:rFonts w:ascii="Calibri" w:hAnsi="Calibri"/>
                <w:b w:val="0"/>
                <w:sz w:val="20"/>
              </w:rPr>
              <w:t xml:space="preserve">, </w:t>
            </w:r>
            <w:r>
              <w:rPr>
                <w:rFonts w:ascii="Courier New" w:hAnsi="Courier New"/>
                <w:b w:val="0"/>
                <w:sz w:val="18"/>
              </w:rPr>
              <w:t>first</w:t>
            </w:r>
          </w:p>
        </w:tc>
      </w:tr>
      <w:tr>
        <w:tc>
          <w:tcPr>
            <w:tcW w:type="dxa" w:w="3135"/>
          </w:tcPr>
          <w:p>
            <w:r>
              <w:rPr>
                <w:rFonts w:ascii="Courier New" w:hAnsi="Courier New"/>
                <w:b w:val="0"/>
                <w:sz w:val="18"/>
              </w:rPr>
              <w:t>save</w:t>
            </w:r>
          </w:p>
        </w:tc>
        <w:tc>
          <w:tcPr>
            <w:tcW w:type="dxa" w:w="3135"/>
          </w:tcPr>
          <w:p>
            <w:r>
              <w:rPr>
                <w:rFonts w:ascii="Calibri" w:hAnsi="Calibri"/>
                <w:b w:val="0"/>
                <w:sz w:val="20"/>
              </w:rPr>
              <w:t>boolean</w:t>
            </w:r>
          </w:p>
        </w:tc>
        <w:tc>
          <w:tcPr>
            <w:tcW w:type="dxa" w:w="3135"/>
          </w:tcPr>
          <w:p>
            <w:r>
              <w:rPr>
                <w:rFonts w:ascii="Calibri" w:hAnsi="Calibri"/>
                <w:b w:val="0"/>
                <w:sz w:val="20"/>
              </w:rPr>
              <w:t>Sonuçları Not Defteri'ne kaydet</w:t>
            </w:r>
          </w:p>
        </w:tc>
      </w:tr>
    </w:tbl>
    <w:p>
      <w:pPr>
        <w:spacing w:after="120"/>
      </w:pPr>
    </w:p>
    <w:p>
      <w:pPr>
        <w:spacing w:before="120" w:after="120"/>
        <w:pBdr>
          <w:bottom w:val="single" w:sz="6" w:space="1" w:color="AAAAAA"/>
        </w:pBdr>
      </w:pPr>
    </w:p>
    <w:p>
      <w:pPr>
        <w:spacing w:before="200" w:after="40"/>
      </w:pPr>
      <w:r>
        <w:rPr>
          <w:rFonts w:ascii="Calibri" w:hAnsi="Calibri"/>
          <w:b/>
          <w:color w:val="404040"/>
          <w:sz w:val="24"/>
        </w:rPr>
        <w:t>18. Hafıza Kaydetme — `save_memory`</w:t>
      </w:r>
    </w:p>
    <w:p>
      <w:pPr>
        <w:spacing w:before="40" w:after="80"/>
      </w:pPr>
      <w:r>
        <w:rPr>
          <w:rFonts w:ascii="Calibri" w:hAnsi="Calibri"/>
          <w:b w:val="0"/>
          <w:sz w:val="22"/>
        </w:rPr>
        <w:t>Kullanıcı hakkındaki önemli bilgileri kalıcı olarak uzun süreli hafızaya kaydeder.</w:t>
      </w:r>
    </w:p>
    <w:p>
      <w:pPr>
        <w:spacing w:before="40" w:after="80"/>
      </w:pPr>
      <w:r>
        <w:rPr>
          <w:rFonts w:ascii="Calibri" w:hAnsi="Calibri"/>
          <w:b/>
          <w:sz w:val="22"/>
        </w:rPr>
        <w:t>Hafıza kategorileri:</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BDD7EE"/>
          </w:tcPr>
          <w:p>
            <w:r>
              <w:rPr>
                <w:rFonts w:ascii="Calibri" w:hAnsi="Calibri"/>
                <w:b/>
                <w:sz w:val="20"/>
              </w:rPr>
              <w:t>Kategori</w:t>
            </w:r>
          </w:p>
        </w:tc>
        <w:tc>
          <w:tcPr>
            <w:tcW w:type="dxa" w:w="4703"/>
            <w:shd w:val="clear" w:color="auto" w:fill="BDD7EE"/>
          </w:tcPr>
          <w:p>
            <w:r>
              <w:rPr>
                <w:rFonts w:ascii="Calibri" w:hAnsi="Calibri"/>
                <w:b/>
                <w:sz w:val="20"/>
              </w:rPr>
              <w:t>İçerik</w:t>
            </w:r>
          </w:p>
        </w:tc>
      </w:tr>
      <w:tr>
        <w:tc>
          <w:tcPr>
            <w:tcW w:type="dxa" w:w="4703"/>
          </w:tcPr>
          <w:p>
            <w:r>
              <w:rPr>
                <w:rFonts w:ascii="Courier New" w:hAnsi="Courier New"/>
                <w:b w:val="0"/>
                <w:sz w:val="18"/>
              </w:rPr>
              <w:t>identity</w:t>
            </w:r>
          </w:p>
        </w:tc>
        <w:tc>
          <w:tcPr>
            <w:tcW w:type="dxa" w:w="4703"/>
          </w:tcPr>
          <w:p>
            <w:r>
              <w:rPr>
                <w:rFonts w:ascii="Calibri" w:hAnsi="Calibri"/>
                <w:b w:val="0"/>
                <w:sz w:val="20"/>
              </w:rPr>
              <w:t>İsim, yaş, meslek gibi kimlik bilgileri</w:t>
            </w:r>
          </w:p>
        </w:tc>
      </w:tr>
      <w:tr>
        <w:tc>
          <w:tcPr>
            <w:tcW w:type="dxa" w:w="4703"/>
          </w:tcPr>
          <w:p>
            <w:r>
              <w:rPr>
                <w:rFonts w:ascii="Courier New" w:hAnsi="Courier New"/>
                <w:b w:val="0"/>
                <w:sz w:val="18"/>
              </w:rPr>
              <w:t>preferences</w:t>
            </w:r>
          </w:p>
        </w:tc>
        <w:tc>
          <w:tcPr>
            <w:tcW w:type="dxa" w:w="4703"/>
          </w:tcPr>
          <w:p>
            <w:r>
              <w:rPr>
                <w:rFonts w:ascii="Calibri" w:hAnsi="Calibri"/>
                <w:b w:val="0"/>
                <w:sz w:val="20"/>
              </w:rPr>
              <w:t>Tercihler ve beğeniler</w:t>
            </w:r>
          </w:p>
        </w:tc>
      </w:tr>
      <w:tr>
        <w:tc>
          <w:tcPr>
            <w:tcW w:type="dxa" w:w="4703"/>
          </w:tcPr>
          <w:p>
            <w:r>
              <w:rPr>
                <w:rFonts w:ascii="Courier New" w:hAnsi="Courier New"/>
                <w:b w:val="0"/>
                <w:sz w:val="18"/>
              </w:rPr>
              <w:t>projects</w:t>
            </w:r>
          </w:p>
        </w:tc>
        <w:tc>
          <w:tcPr>
            <w:tcW w:type="dxa" w:w="4703"/>
          </w:tcPr>
          <w:p>
            <w:r>
              <w:rPr>
                <w:rFonts w:ascii="Calibri" w:hAnsi="Calibri"/>
                <w:b w:val="0"/>
                <w:sz w:val="20"/>
              </w:rPr>
              <w:t>Devam eden projeler</w:t>
            </w:r>
          </w:p>
        </w:tc>
      </w:tr>
      <w:tr>
        <w:tc>
          <w:tcPr>
            <w:tcW w:type="dxa" w:w="4703"/>
          </w:tcPr>
          <w:p>
            <w:r>
              <w:rPr>
                <w:rFonts w:ascii="Courier New" w:hAnsi="Courier New"/>
                <w:b w:val="0"/>
                <w:sz w:val="18"/>
              </w:rPr>
              <w:t>relationships</w:t>
            </w:r>
          </w:p>
        </w:tc>
        <w:tc>
          <w:tcPr>
            <w:tcW w:type="dxa" w:w="4703"/>
          </w:tcPr>
          <w:p>
            <w:r>
              <w:rPr>
                <w:rFonts w:ascii="Calibri" w:hAnsi="Calibri"/>
                <w:b w:val="0"/>
                <w:sz w:val="20"/>
              </w:rPr>
              <w:t>Kişi ilişkileri</w:t>
            </w:r>
          </w:p>
        </w:tc>
      </w:tr>
      <w:tr>
        <w:tc>
          <w:tcPr>
            <w:tcW w:type="dxa" w:w="4703"/>
          </w:tcPr>
          <w:p>
            <w:r>
              <w:rPr>
                <w:rFonts w:ascii="Courier New" w:hAnsi="Courier New"/>
                <w:b w:val="0"/>
                <w:sz w:val="18"/>
              </w:rPr>
              <w:t>wishes</w:t>
            </w:r>
          </w:p>
        </w:tc>
        <w:tc>
          <w:tcPr>
            <w:tcW w:type="dxa" w:w="4703"/>
          </w:tcPr>
          <w:p>
            <w:r>
              <w:rPr>
                <w:rFonts w:ascii="Calibri" w:hAnsi="Calibri"/>
                <w:b w:val="0"/>
                <w:sz w:val="20"/>
              </w:rPr>
              <w:t>İstekler ve hedefler</w:t>
            </w:r>
          </w:p>
        </w:tc>
      </w:tr>
      <w:tr>
        <w:tc>
          <w:tcPr>
            <w:tcW w:type="dxa" w:w="4703"/>
          </w:tcPr>
          <w:p>
            <w:r>
              <w:rPr>
                <w:rFonts w:ascii="Courier New" w:hAnsi="Courier New"/>
                <w:b w:val="0"/>
                <w:sz w:val="18"/>
              </w:rPr>
              <w:t>notes</w:t>
            </w:r>
          </w:p>
        </w:tc>
        <w:tc>
          <w:tcPr>
            <w:tcW w:type="dxa" w:w="4703"/>
          </w:tcPr>
          <w:p>
            <w:r>
              <w:rPr>
                <w:rFonts w:ascii="Calibri" w:hAnsi="Calibri"/>
                <w:b w:val="0"/>
                <w:sz w:val="20"/>
              </w:rPr>
              <w:t>Genel notlar</w:t>
            </w:r>
          </w:p>
        </w:tc>
      </w:tr>
    </w:tbl>
    <w:p>
      <w:pPr>
        <w:spacing w:after="120"/>
      </w:pPr>
    </w:p>
    <w:p>
      <w:pPr>
        <w:spacing w:before="40" w:after="80"/>
      </w:pPr>
      <w:r>
        <w:rPr>
          <w:rFonts w:ascii="Calibri" w:hAnsi="Calibri"/>
          <w:b/>
          <w:sz w:val="22"/>
        </w:rPr>
        <w:t>Teknik detaylar:</w:t>
      </w:r>
    </w:p>
    <w:p>
      <w:pPr>
        <w:pStyle w:val="ListBullet"/>
        <w:spacing w:before="20" w:after="20"/>
        <w:ind w:left="283"/>
      </w:pPr>
      <w:r>
        <w:rPr>
          <w:rFonts w:ascii="Calibri" w:hAnsi="Calibri"/>
          <w:b w:val="0"/>
          <w:sz w:val="22"/>
        </w:rPr>
        <w:t xml:space="preserve">Depolama: </w:t>
      </w:r>
      <w:r>
        <w:rPr>
          <w:rFonts w:ascii="Courier New" w:hAnsi="Courier New"/>
          <w:b w:val="0"/>
          <w:sz w:val="18"/>
        </w:rPr>
        <w:t>memory/long_term.json</w:t>
      </w:r>
    </w:p>
    <w:p>
      <w:pPr>
        <w:pStyle w:val="ListBullet"/>
        <w:spacing w:before="20" w:after="20"/>
        <w:ind w:left="283"/>
      </w:pPr>
      <w:r>
        <w:rPr>
          <w:rFonts w:ascii="Calibri" w:hAnsi="Calibri"/>
          <w:b w:val="0"/>
          <w:sz w:val="22"/>
        </w:rPr>
        <w:t>Maksimum değer uzunluğu: 380 karakter</w:t>
      </w:r>
    </w:p>
    <w:p>
      <w:pPr>
        <w:pStyle w:val="ListBullet"/>
        <w:spacing w:before="20" w:after="20"/>
        <w:ind w:left="283"/>
      </w:pPr>
      <w:r>
        <w:rPr>
          <w:rFonts w:ascii="Calibri" w:hAnsi="Calibri"/>
          <w:b w:val="0"/>
          <w:sz w:val="22"/>
        </w:rPr>
        <w:t>Toplam hafıza limiti: 2200 karakter</w:t>
      </w:r>
    </w:p>
    <w:p>
      <w:pPr>
        <w:pStyle w:val="ListBullet"/>
        <w:spacing w:before="20" w:after="20"/>
        <w:ind w:left="283"/>
      </w:pPr>
      <w:r>
        <w:rPr>
          <w:rFonts w:ascii="Calibri" w:hAnsi="Calibri"/>
          <w:b w:val="0"/>
          <w:sz w:val="22"/>
        </w:rPr>
        <w:t>Thread-safe kilit mekanizması</w:t>
      </w:r>
    </w:p>
    <w:p>
      <w:pPr>
        <w:spacing w:before="120" w:after="120"/>
        <w:pBdr>
          <w:bottom w:val="single" w:sz="6" w:space="1" w:color="AAAAAA"/>
        </w:pBdr>
      </w:pPr>
    </w:p>
    <w:p>
      <w:pPr>
        <w:spacing w:before="200" w:after="40"/>
      </w:pPr>
      <w:r>
        <w:rPr>
          <w:rFonts w:ascii="Calibri" w:hAnsi="Calibri"/>
          <w:b/>
          <w:color w:val="404040"/>
          <w:sz w:val="24"/>
        </w:rPr>
        <w:t>19. Asistanı Kapat — `shutdown_jarvis`</w:t>
      </w:r>
    </w:p>
    <w:p>
      <w:pPr>
        <w:spacing w:before="40" w:after="80"/>
      </w:pPr>
      <w:r>
        <w:rPr>
          <w:rFonts w:ascii="Calibri" w:hAnsi="Calibri"/>
          <w:b w:val="0"/>
          <w:sz w:val="22"/>
        </w:rPr>
        <w:t>A.T.L.A.S oturumunu güvenli şekilde sonlandırır. Her dilde çalışır ("kapat", "güle güle", "bye", "exit").</w:t>
      </w:r>
    </w:p>
    <w:p>
      <w:pPr>
        <w:spacing w:before="120" w:after="120"/>
        <w:pBdr>
          <w:bottom w:val="single" w:sz="6" w:space="1" w:color="AAAAAA"/>
        </w:pBdr>
      </w:pPr>
    </w:p>
    <w:p>
      <w:pPr>
        <w:spacing w:before="280" w:after="80"/>
      </w:pPr>
      <w:r>
        <w:rPr>
          <w:rFonts w:ascii="Calibri" w:hAnsi="Calibri"/>
          <w:b/>
          <w:color w:val="2E74B5"/>
          <w:sz w:val="28"/>
        </w:rPr>
        <w:t>Avatar Sistemi</w:t>
      </w:r>
    </w:p>
    <w:p>
      <w:pPr>
        <w:spacing w:before="200" w:after="40"/>
      </w:pPr>
      <w:r>
        <w:rPr>
          <w:rFonts w:ascii="Calibri" w:hAnsi="Calibri"/>
          <w:b/>
          <w:color w:val="404040"/>
          <w:sz w:val="24"/>
        </w:rPr>
        <w:t>Genel Bakış</w:t>
      </w:r>
    </w:p>
    <w:p>
      <w:pPr>
        <w:spacing w:before="40" w:after="80"/>
      </w:pPr>
      <w:r>
        <w:rPr>
          <w:rFonts w:ascii="Calibri" w:hAnsi="Calibri"/>
          <w:b w:val="0"/>
          <w:sz w:val="22"/>
        </w:rPr>
        <w:t>A.T.L.A.S'ın 3D avatar sistemi, VRoid Studio ile üretilmiş VRM modelleri kullanır ve tarayıcıda Three.js + @pixiv/three-vrm ile render edilir. Avatar, konuşma sırasında gerçek zamanlı dudak senkronizasyonu, duygu ifadeleri ve doğal boşta animasyonlar sergiler.</w:t>
      </w:r>
    </w:p>
    <w:p>
      <w:pPr>
        <w:spacing w:before="200" w:after="40"/>
      </w:pPr>
      <w:r>
        <w:rPr>
          <w:rFonts w:ascii="Calibri" w:hAnsi="Calibri"/>
          <w:b/>
          <w:color w:val="404040"/>
          <w:sz w:val="24"/>
        </w:rPr>
        <w:t>Avatar Arayüzüne Erişim</w:t>
      </w:r>
    </w:p>
    <w:p>
      <w:pPr>
        <w:spacing w:before="0" w:after="0"/>
        <w:ind w:left="283"/>
        <w:shd w:val="clear" w:color="auto" w:fill="F2F2F2"/>
      </w:pPr>
      <w:r>
        <w:rPr>
          <w:rFonts w:ascii="Courier New" w:hAnsi="Courier New"/>
          <w:sz w:val="18"/>
        </w:rPr>
        <w:t>http://localhost:7861/avatar.html</w:t>
      </w:r>
    </w:p>
    <w:p>
      <w:pPr>
        <w:spacing w:before="0" w:after="120"/>
      </w:pPr>
    </w:p>
    <w:p>
      <w:pPr>
        <w:spacing w:before="200" w:after="40"/>
      </w:pPr>
      <w:r>
        <w:rPr>
          <w:rFonts w:ascii="Calibri" w:hAnsi="Calibri"/>
          <w:b/>
          <w:color w:val="404040"/>
          <w:sz w:val="24"/>
        </w:rPr>
        <w:t>VRM Modelleri</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BDD7EE"/>
          </w:tcPr>
          <w:p>
            <w:r>
              <w:rPr>
                <w:rFonts w:ascii="Calibri" w:hAnsi="Calibri"/>
                <w:b/>
                <w:sz w:val="20"/>
              </w:rPr>
              <w:t>Dosya</w:t>
            </w:r>
          </w:p>
        </w:tc>
        <w:tc>
          <w:tcPr>
            <w:tcW w:type="dxa" w:w="4703"/>
            <w:shd w:val="clear" w:color="auto" w:fill="BDD7EE"/>
          </w:tcPr>
          <w:p>
            <w:r>
              <w:rPr>
                <w:rFonts w:ascii="Calibri" w:hAnsi="Calibri"/>
                <w:b/>
                <w:sz w:val="20"/>
              </w:rPr>
              <w:t>Açıklama</w:t>
            </w:r>
          </w:p>
        </w:tc>
      </w:tr>
      <w:tr>
        <w:tc>
          <w:tcPr>
            <w:tcW w:type="dxa" w:w="4703"/>
          </w:tcPr>
          <w:p>
            <w:r>
              <w:rPr>
                <w:rFonts w:ascii="Courier New" w:hAnsi="Courier New"/>
                <w:b w:val="0"/>
                <w:sz w:val="18"/>
              </w:rPr>
              <w:t>public/vroid_male.vrm</w:t>
            </w:r>
          </w:p>
        </w:tc>
        <w:tc>
          <w:tcPr>
            <w:tcW w:type="dxa" w:w="4703"/>
          </w:tcPr>
          <w:p>
            <w:r>
              <w:rPr>
                <w:rFonts w:ascii="Calibri" w:hAnsi="Calibri"/>
                <w:b w:val="0"/>
                <w:sz w:val="20"/>
              </w:rPr>
              <w:t>Erkek VRoid modeli</w:t>
            </w:r>
          </w:p>
        </w:tc>
      </w:tr>
      <w:tr>
        <w:tc>
          <w:tcPr>
            <w:tcW w:type="dxa" w:w="4703"/>
          </w:tcPr>
          <w:p>
            <w:r>
              <w:rPr>
                <w:rFonts w:ascii="Courier New" w:hAnsi="Courier New"/>
                <w:b w:val="0"/>
                <w:sz w:val="18"/>
              </w:rPr>
              <w:t>public/vroid_female.vrm</w:t>
            </w:r>
          </w:p>
        </w:tc>
        <w:tc>
          <w:tcPr>
            <w:tcW w:type="dxa" w:w="4703"/>
          </w:tcPr>
          <w:p>
            <w:r>
              <w:rPr>
                <w:rFonts w:ascii="Calibri" w:hAnsi="Calibri"/>
                <w:b w:val="0"/>
                <w:sz w:val="20"/>
              </w:rPr>
              <w:t>Kadın VRoid modeli</w:t>
            </w:r>
          </w:p>
        </w:tc>
      </w:tr>
    </w:tbl>
    <w:p>
      <w:pPr>
        <w:spacing w:after="120"/>
      </w:pPr>
    </w:p>
    <w:p>
      <w:pPr>
        <w:spacing w:before="200" w:after="40"/>
      </w:pPr>
      <w:r>
        <w:rPr>
          <w:rFonts w:ascii="Calibri" w:hAnsi="Calibri"/>
          <w:b/>
          <w:color w:val="404040"/>
          <w:sz w:val="24"/>
        </w:rPr>
        <w:t>Foneme → ARKit Viseme Eşleşmesi</w:t>
      </w:r>
    </w:p>
    <w:p>
      <w:pPr>
        <w:spacing w:before="40" w:after="80"/>
      </w:pPr>
      <w:r>
        <w:rPr>
          <w:rFonts w:ascii="Calibri" w:hAnsi="Calibri"/>
          <w:b w:val="0"/>
          <w:sz w:val="22"/>
        </w:rPr>
        <w:t>25 fonem sınıfı 14 ARKit yüz kanalına eşlenir:</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BDD7EE"/>
          </w:tcPr>
          <w:p>
            <w:r>
              <w:rPr>
                <w:rFonts w:ascii="Calibri" w:hAnsi="Calibri"/>
                <w:b/>
                <w:sz w:val="20"/>
              </w:rPr>
              <w:t>Fonem grubu</w:t>
            </w:r>
          </w:p>
        </w:tc>
        <w:tc>
          <w:tcPr>
            <w:tcW w:type="dxa" w:w="3135"/>
            <w:shd w:val="clear" w:color="auto" w:fill="BDD7EE"/>
          </w:tcPr>
          <w:p>
            <w:r>
              <w:rPr>
                <w:rFonts w:ascii="Calibri" w:hAnsi="Calibri"/>
                <w:b/>
                <w:sz w:val="20"/>
              </w:rPr>
              <w:t>Örnekler</w:t>
            </w:r>
          </w:p>
        </w:tc>
        <w:tc>
          <w:tcPr>
            <w:tcW w:type="dxa" w:w="3135"/>
            <w:shd w:val="clear" w:color="auto" w:fill="BDD7EE"/>
          </w:tcPr>
          <w:p>
            <w:r>
              <w:rPr>
                <w:rFonts w:ascii="Calibri" w:hAnsi="Calibri"/>
                <w:b/>
                <w:sz w:val="20"/>
              </w:rPr>
              <w:t>Başlıca etkilenen kanallar</w:t>
            </w:r>
          </w:p>
        </w:tc>
      </w:tr>
      <w:tr>
        <w:tc>
          <w:tcPr>
            <w:tcW w:type="dxa" w:w="3135"/>
          </w:tcPr>
          <w:p>
            <w:r>
              <w:rPr>
                <w:rFonts w:ascii="Calibri" w:hAnsi="Calibri"/>
                <w:b w:val="0"/>
                <w:sz w:val="20"/>
              </w:rPr>
              <w:t>Ünlüler</w:t>
            </w:r>
          </w:p>
        </w:tc>
        <w:tc>
          <w:tcPr>
            <w:tcW w:type="dxa" w:w="3135"/>
          </w:tcPr>
          <w:p>
            <w:r>
              <w:rPr>
                <w:rFonts w:ascii="Calibri" w:hAnsi="Calibri"/>
                <w:b w:val="0"/>
                <w:sz w:val="20"/>
              </w:rPr>
              <w:t>a, e, i, o, u</w:t>
            </w:r>
          </w:p>
        </w:tc>
        <w:tc>
          <w:tcPr>
            <w:tcW w:type="dxa" w:w="3135"/>
          </w:tcPr>
          <w:p>
            <w:r>
              <w:rPr>
                <w:rFonts w:ascii="Courier New" w:hAnsi="Courier New"/>
                <w:b w:val="0"/>
                <w:sz w:val="18"/>
              </w:rPr>
              <w:t>JawOpen</w:t>
            </w:r>
            <w:r>
              <w:rPr>
                <w:rFonts w:ascii="Calibri" w:hAnsi="Calibri"/>
                <w:b w:val="0"/>
                <w:sz w:val="20"/>
              </w:rPr>
              <w:t xml:space="preserve">, </w:t>
            </w:r>
            <w:r>
              <w:rPr>
                <w:rFonts w:ascii="Courier New" w:hAnsi="Courier New"/>
                <w:b w:val="0"/>
                <w:sz w:val="18"/>
              </w:rPr>
              <w:t>MouthFunnel</w:t>
            </w:r>
            <w:r>
              <w:rPr>
                <w:rFonts w:ascii="Calibri" w:hAnsi="Calibri"/>
                <w:b w:val="0"/>
                <w:sz w:val="20"/>
              </w:rPr>
              <w:t xml:space="preserve">, </w:t>
            </w:r>
            <w:r>
              <w:rPr>
                <w:rFonts w:ascii="Courier New" w:hAnsi="Courier New"/>
                <w:b w:val="0"/>
                <w:sz w:val="18"/>
              </w:rPr>
              <w:t>MouthPucker</w:t>
            </w:r>
          </w:p>
        </w:tc>
      </w:tr>
      <w:tr>
        <w:tc>
          <w:tcPr>
            <w:tcW w:type="dxa" w:w="3135"/>
          </w:tcPr>
          <w:p>
            <w:r>
              <w:rPr>
                <w:rFonts w:ascii="Calibri" w:hAnsi="Calibri"/>
                <w:b w:val="0"/>
                <w:sz w:val="20"/>
              </w:rPr>
              <w:t>Çift dudaklılar</w:t>
            </w:r>
          </w:p>
        </w:tc>
        <w:tc>
          <w:tcPr>
            <w:tcW w:type="dxa" w:w="3135"/>
          </w:tcPr>
          <w:p>
            <w:r>
              <w:rPr>
                <w:rFonts w:ascii="Calibri" w:hAnsi="Calibri"/>
                <w:b w:val="0"/>
                <w:sz w:val="20"/>
              </w:rPr>
              <w:t>m, b, p</w:t>
            </w:r>
          </w:p>
        </w:tc>
        <w:tc>
          <w:tcPr>
            <w:tcW w:type="dxa" w:w="3135"/>
          </w:tcPr>
          <w:p>
            <w:r>
              <w:rPr>
                <w:rFonts w:ascii="Courier New" w:hAnsi="Courier New"/>
                <w:b w:val="0"/>
                <w:sz w:val="18"/>
              </w:rPr>
              <w:t>MouthClose</w:t>
            </w:r>
            <w:r>
              <w:rPr>
                <w:rFonts w:ascii="Calibri" w:hAnsi="Calibri"/>
                <w:b w:val="0"/>
                <w:sz w:val="20"/>
              </w:rPr>
              <w:t xml:space="preserve">, </w:t>
            </w:r>
            <w:r>
              <w:rPr>
                <w:rFonts w:ascii="Courier New" w:hAnsi="Courier New"/>
                <w:b w:val="0"/>
                <w:sz w:val="18"/>
              </w:rPr>
              <w:t>MouthShrugUpper</w:t>
            </w:r>
          </w:p>
        </w:tc>
      </w:tr>
      <w:tr>
        <w:tc>
          <w:tcPr>
            <w:tcW w:type="dxa" w:w="3135"/>
          </w:tcPr>
          <w:p>
            <w:r>
              <w:rPr>
                <w:rFonts w:ascii="Calibri" w:hAnsi="Calibri"/>
                <w:b w:val="0"/>
                <w:sz w:val="20"/>
              </w:rPr>
              <w:t>Labiodental</w:t>
            </w:r>
          </w:p>
        </w:tc>
        <w:tc>
          <w:tcPr>
            <w:tcW w:type="dxa" w:w="3135"/>
          </w:tcPr>
          <w:p>
            <w:r>
              <w:rPr>
                <w:rFonts w:ascii="Calibri" w:hAnsi="Calibri"/>
                <w:b w:val="0"/>
                <w:sz w:val="20"/>
              </w:rPr>
              <w:t>f, v</w:t>
            </w:r>
          </w:p>
        </w:tc>
        <w:tc>
          <w:tcPr>
            <w:tcW w:type="dxa" w:w="3135"/>
          </w:tcPr>
          <w:p>
            <w:r>
              <w:rPr>
                <w:rFonts w:ascii="Courier New" w:hAnsi="Courier New"/>
                <w:b w:val="0"/>
                <w:sz w:val="18"/>
              </w:rPr>
              <w:t>MouthUpperUpLeft/Right</w:t>
            </w:r>
          </w:p>
        </w:tc>
      </w:tr>
      <w:tr>
        <w:tc>
          <w:tcPr>
            <w:tcW w:type="dxa" w:w="3135"/>
          </w:tcPr>
          <w:p>
            <w:r>
              <w:rPr>
                <w:rFonts w:ascii="Calibri" w:hAnsi="Calibri"/>
                <w:b w:val="0"/>
                <w:sz w:val="20"/>
              </w:rPr>
              <w:t>Sibilantlar</w:t>
            </w:r>
          </w:p>
        </w:tc>
        <w:tc>
          <w:tcPr>
            <w:tcW w:type="dxa" w:w="3135"/>
          </w:tcPr>
          <w:p>
            <w:r>
              <w:rPr>
                <w:rFonts w:ascii="Calibri" w:hAnsi="Calibri"/>
                <w:b w:val="0"/>
                <w:sz w:val="20"/>
              </w:rPr>
              <w:t>s, z</w:t>
            </w:r>
          </w:p>
        </w:tc>
        <w:tc>
          <w:tcPr>
            <w:tcW w:type="dxa" w:w="3135"/>
          </w:tcPr>
          <w:p>
            <w:r>
              <w:rPr>
                <w:rFonts w:ascii="Courier New" w:hAnsi="Courier New"/>
                <w:b w:val="0"/>
                <w:sz w:val="18"/>
              </w:rPr>
              <w:t>MouthStretchLeft/Right</w:t>
            </w:r>
          </w:p>
        </w:tc>
      </w:tr>
      <w:tr>
        <w:tc>
          <w:tcPr>
            <w:tcW w:type="dxa" w:w="3135"/>
          </w:tcPr>
          <w:p>
            <w:r>
              <w:rPr>
                <w:rFonts w:ascii="Calibri" w:hAnsi="Calibri"/>
                <w:b w:val="0"/>
                <w:sz w:val="20"/>
              </w:rPr>
              <w:t>Yuvarlaklar</w:t>
            </w:r>
          </w:p>
        </w:tc>
        <w:tc>
          <w:tcPr>
            <w:tcW w:type="dxa" w:w="3135"/>
          </w:tcPr>
          <w:p>
            <w:r>
              <w:rPr>
                <w:rFonts w:ascii="Calibri" w:hAnsi="Calibri"/>
                <w:b w:val="0"/>
                <w:sz w:val="20"/>
              </w:rPr>
              <w:t>w, r</w:t>
            </w:r>
          </w:p>
        </w:tc>
        <w:tc>
          <w:tcPr>
            <w:tcW w:type="dxa" w:w="3135"/>
          </w:tcPr>
          <w:p>
            <w:r>
              <w:rPr>
                <w:rFonts w:ascii="Courier New" w:hAnsi="Courier New"/>
                <w:b w:val="0"/>
                <w:sz w:val="18"/>
              </w:rPr>
              <w:t>MouthPucker</w:t>
            </w:r>
            <w:r>
              <w:rPr>
                <w:rFonts w:ascii="Calibri" w:hAnsi="Calibri"/>
                <w:b w:val="0"/>
                <w:sz w:val="20"/>
              </w:rPr>
              <w:t xml:space="preserve">, </w:t>
            </w:r>
            <w:r>
              <w:rPr>
                <w:rFonts w:ascii="Courier New" w:hAnsi="Courier New"/>
                <w:b w:val="0"/>
                <w:sz w:val="18"/>
              </w:rPr>
              <w:t>MouthFunnel</w:t>
            </w:r>
          </w:p>
        </w:tc>
      </w:tr>
      <w:tr>
        <w:tc>
          <w:tcPr>
            <w:tcW w:type="dxa" w:w="3135"/>
          </w:tcPr>
          <w:p>
            <w:r>
              <w:rPr>
                <w:rFonts w:ascii="Calibri" w:hAnsi="Calibri"/>
                <w:b w:val="0"/>
                <w:sz w:val="20"/>
              </w:rPr>
              <w:t>Alveolarlar</w:t>
            </w:r>
          </w:p>
        </w:tc>
        <w:tc>
          <w:tcPr>
            <w:tcW w:type="dxa" w:w="3135"/>
          </w:tcPr>
          <w:p>
            <w:r>
              <w:rPr>
                <w:rFonts w:ascii="Calibri" w:hAnsi="Calibri"/>
                <w:b w:val="0"/>
                <w:sz w:val="20"/>
              </w:rPr>
              <w:t>l, t, d, n</w:t>
            </w:r>
          </w:p>
        </w:tc>
        <w:tc>
          <w:tcPr>
            <w:tcW w:type="dxa" w:w="3135"/>
          </w:tcPr>
          <w:p>
            <w:r>
              <w:rPr>
                <w:rFonts w:ascii="Courier New" w:hAnsi="Courier New"/>
                <w:b w:val="0"/>
                <w:sz w:val="18"/>
              </w:rPr>
              <w:t>MouthLowerDownLeft/Right</w:t>
            </w:r>
          </w:p>
        </w:tc>
      </w:tr>
      <w:tr>
        <w:tc>
          <w:tcPr>
            <w:tcW w:type="dxa" w:w="3135"/>
          </w:tcPr>
          <w:p>
            <w:r>
              <w:rPr>
                <w:rFonts w:ascii="Calibri" w:hAnsi="Calibri"/>
                <w:b w:val="0"/>
                <w:sz w:val="20"/>
              </w:rPr>
              <w:t>Frikatifler</w:t>
            </w:r>
          </w:p>
        </w:tc>
        <w:tc>
          <w:tcPr>
            <w:tcW w:type="dxa" w:w="3135"/>
          </w:tcPr>
          <w:p>
            <w:r>
              <w:rPr>
                <w:rFonts w:ascii="Calibri" w:hAnsi="Calibri"/>
                <w:b w:val="0"/>
                <w:sz w:val="20"/>
              </w:rPr>
              <w:t>h, j, k, g</w:t>
            </w:r>
          </w:p>
        </w:tc>
        <w:tc>
          <w:tcPr>
            <w:tcW w:type="dxa" w:w="3135"/>
          </w:tcPr>
          <w:p>
            <w:r>
              <w:rPr>
                <w:rFonts w:ascii="Courier New" w:hAnsi="Courier New"/>
                <w:b w:val="0"/>
                <w:sz w:val="18"/>
              </w:rPr>
              <w:t>JawOpen</w:t>
            </w:r>
          </w:p>
        </w:tc>
      </w:tr>
    </w:tbl>
    <w:p>
      <w:pPr>
        <w:spacing w:after="120"/>
      </w:pPr>
    </w:p>
    <w:p>
      <w:pPr>
        <w:spacing w:before="200" w:after="40"/>
      </w:pPr>
      <w:r>
        <w:rPr>
          <w:rFonts w:ascii="Calibri" w:hAnsi="Calibri"/>
          <w:b/>
          <w:color w:val="404040"/>
          <w:sz w:val="24"/>
        </w:rPr>
        <w:t>Ses Tabanlı Çene Hareketi</w:t>
      </w:r>
    </w:p>
    <w:p>
      <w:pPr>
        <w:spacing w:before="40" w:after="80"/>
      </w:pPr>
      <w:r>
        <w:rPr>
          <w:rFonts w:ascii="Calibri" w:hAnsi="Calibri"/>
          <w:b w:val="0"/>
          <w:sz w:val="22"/>
        </w:rPr>
        <w:t>Dil transkripsiyon beklenirken genlik zarfı (</w:t>
      </w:r>
      <w:r>
        <w:rPr>
          <w:rFonts w:ascii="Courier New" w:hAnsi="Courier New"/>
          <w:b w:val="0"/>
          <w:sz w:val="18"/>
        </w:rPr>
        <w:t>_jaw_smooth</w:t>
      </w:r>
      <w:r>
        <w:rPr>
          <w:rFonts w:ascii="Calibri" w:hAnsi="Calibri"/>
          <w:b w:val="0"/>
          <w:sz w:val="22"/>
        </w:rPr>
        <w:t>) ses çıkışından doğrudan çene hareketi üretir; lipsync aksamadan devam eder.</w:t>
      </w:r>
    </w:p>
    <w:p>
      <w:pPr>
        <w:spacing w:before="200" w:after="40"/>
      </w:pPr>
      <w:r>
        <w:rPr>
          <w:rFonts w:ascii="Calibri" w:hAnsi="Calibri"/>
          <w:b/>
          <w:color w:val="404040"/>
          <w:sz w:val="24"/>
        </w:rPr>
        <w:t>Duygu Sistemi</w:t>
      </w:r>
    </w:p>
    <w:p>
      <w:pPr>
        <w:spacing w:before="40" w:after="80"/>
      </w:pPr>
      <w:r>
        <w:rPr>
          <w:rFonts w:ascii="Calibri" w:hAnsi="Calibri"/>
          <w:b w:val="0"/>
          <w:sz w:val="22"/>
        </w:rPr>
        <w:t>Konuşma metni analiz edilerek 6 duygu durumu tespit edilir ve üst yüz ifadeleri buna göre güncellenir:</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BDD7EE"/>
          </w:tcPr>
          <w:p>
            <w:r>
              <w:rPr>
                <w:rFonts w:ascii="Calibri" w:hAnsi="Calibri"/>
                <w:b/>
                <w:sz w:val="20"/>
              </w:rPr>
              <w:t>Duygu</w:t>
            </w:r>
          </w:p>
        </w:tc>
        <w:tc>
          <w:tcPr>
            <w:tcW w:type="dxa" w:w="4703"/>
            <w:shd w:val="clear" w:color="auto" w:fill="BDD7EE"/>
          </w:tcPr>
          <w:p>
            <w:r>
              <w:rPr>
                <w:rFonts w:ascii="Calibri" w:hAnsi="Calibri"/>
                <w:b/>
                <w:sz w:val="20"/>
              </w:rPr>
              <w:t>Tetikleyici anahtar kelimeler</w:t>
            </w:r>
          </w:p>
        </w:tc>
      </w:tr>
      <w:tr>
        <w:tc>
          <w:tcPr>
            <w:tcW w:type="dxa" w:w="4703"/>
          </w:tcPr>
          <w:p>
            <w:r>
              <w:rPr>
                <w:rFonts w:ascii="Courier New" w:hAnsi="Courier New"/>
                <w:b w:val="0"/>
                <w:sz w:val="18"/>
              </w:rPr>
              <w:t>happy</w:t>
            </w:r>
          </w:p>
        </w:tc>
        <w:tc>
          <w:tcPr>
            <w:tcW w:type="dxa" w:w="4703"/>
          </w:tcPr>
          <w:p>
            <w:r>
              <w:rPr>
                <w:rFonts w:ascii="Calibri" w:hAnsi="Calibri"/>
                <w:b w:val="0"/>
                <w:sz w:val="20"/>
              </w:rPr>
              <w:t>great, perfect, harika, süper, bravo</w:t>
            </w:r>
          </w:p>
        </w:tc>
      </w:tr>
      <w:tr>
        <w:tc>
          <w:tcPr>
            <w:tcW w:type="dxa" w:w="4703"/>
          </w:tcPr>
          <w:p>
            <w:r>
              <w:rPr>
                <w:rFonts w:ascii="Courier New" w:hAnsi="Courier New"/>
                <w:b w:val="0"/>
                <w:sz w:val="18"/>
              </w:rPr>
              <w:t>thinking</w:t>
            </w:r>
          </w:p>
        </w:tc>
        <w:tc>
          <w:tcPr>
            <w:tcW w:type="dxa" w:w="4703"/>
          </w:tcPr>
          <w:p>
            <w:r>
              <w:rPr>
                <w:rFonts w:ascii="Calibri" w:hAnsi="Calibri"/>
                <w:b w:val="0"/>
                <w:sz w:val="20"/>
              </w:rPr>
              <w:t>searching, let me, bakıyorum, hmm</w:t>
            </w:r>
          </w:p>
        </w:tc>
      </w:tr>
      <w:tr>
        <w:tc>
          <w:tcPr>
            <w:tcW w:type="dxa" w:w="4703"/>
          </w:tcPr>
          <w:p>
            <w:r>
              <w:rPr>
                <w:rFonts w:ascii="Courier New" w:hAnsi="Courier New"/>
                <w:b w:val="0"/>
                <w:sz w:val="18"/>
              </w:rPr>
              <w:t>concerned</w:t>
            </w:r>
          </w:p>
        </w:tc>
        <w:tc>
          <w:tcPr>
            <w:tcW w:type="dxa" w:w="4703"/>
          </w:tcPr>
          <w:p>
            <w:r>
              <w:rPr>
                <w:rFonts w:ascii="Calibri" w:hAnsi="Calibri"/>
                <w:b w:val="0"/>
                <w:sz w:val="20"/>
              </w:rPr>
              <w:t>error, sorry, maalesef, üzgün</w:t>
            </w:r>
          </w:p>
        </w:tc>
      </w:tr>
      <w:tr>
        <w:tc>
          <w:tcPr>
            <w:tcW w:type="dxa" w:w="4703"/>
          </w:tcPr>
          <w:p>
            <w:r>
              <w:rPr>
                <w:rFonts w:ascii="Courier New" w:hAnsi="Courier New"/>
                <w:b w:val="0"/>
                <w:sz w:val="18"/>
              </w:rPr>
              <w:t>surprised</w:t>
            </w:r>
          </w:p>
        </w:tc>
        <w:tc>
          <w:tcPr>
            <w:tcW w:type="dxa" w:w="4703"/>
          </w:tcPr>
          <w:p>
            <w:r>
              <w:rPr>
                <w:rFonts w:ascii="Calibri" w:hAnsi="Calibri"/>
                <w:b w:val="0"/>
                <w:sz w:val="20"/>
              </w:rPr>
              <w:t>wow, really, inanılmaz</w:t>
            </w:r>
          </w:p>
        </w:tc>
      </w:tr>
      <w:tr>
        <w:tc>
          <w:tcPr>
            <w:tcW w:type="dxa" w:w="4703"/>
          </w:tcPr>
          <w:p>
            <w:r>
              <w:rPr>
                <w:rFonts w:ascii="Courier New" w:hAnsi="Courier New"/>
                <w:b w:val="0"/>
                <w:sz w:val="18"/>
              </w:rPr>
              <w:t>listening</w:t>
            </w:r>
          </w:p>
        </w:tc>
        <w:tc>
          <w:tcPr>
            <w:tcW w:type="dxa" w:w="4703"/>
          </w:tcPr>
          <w:p>
            <w:r>
              <w:rPr>
                <w:rFonts w:ascii="Calibri" w:hAnsi="Calibri"/>
                <w:b w:val="0"/>
                <w:sz w:val="20"/>
              </w:rPr>
              <w:t>tell me, dinliyorum, anlat</w:t>
            </w:r>
          </w:p>
        </w:tc>
      </w:tr>
      <w:tr>
        <w:tc>
          <w:tcPr>
            <w:tcW w:type="dxa" w:w="4703"/>
          </w:tcPr>
          <w:p>
            <w:r>
              <w:rPr>
                <w:rFonts w:ascii="Courier New" w:hAnsi="Courier New"/>
                <w:b w:val="0"/>
                <w:sz w:val="18"/>
              </w:rPr>
              <w:t>neutral</w:t>
            </w:r>
          </w:p>
        </w:tc>
        <w:tc>
          <w:tcPr>
            <w:tcW w:type="dxa" w:w="4703"/>
          </w:tcPr>
          <w:p>
            <w:r>
              <w:rPr>
                <w:rFonts w:ascii="Calibri" w:hAnsi="Calibri"/>
                <w:b w:val="0"/>
                <w:sz w:val="20"/>
              </w:rPr>
              <w:t>(varsayılan)</w:t>
            </w:r>
          </w:p>
        </w:tc>
      </w:tr>
    </w:tbl>
    <w:p>
      <w:pPr>
        <w:spacing w:after="120"/>
      </w:pPr>
    </w:p>
    <w:p>
      <w:pPr>
        <w:spacing w:before="40" w:after="80"/>
      </w:pPr>
      <w:r>
        <w:rPr>
          <w:rFonts w:ascii="Calibri" w:hAnsi="Calibri"/>
          <w:b/>
          <w:sz w:val="22"/>
        </w:rPr>
        <w:t>Kural:</w:t>
      </w:r>
      <w:r>
        <w:rPr>
          <w:rFonts w:ascii="Calibri" w:hAnsi="Calibri"/>
          <w:b w:val="0"/>
          <w:sz w:val="22"/>
        </w:rPr>
        <w:t xml:space="preserve"> Konuşma sırasında yalnızca üst yüz ifadeleri (kaşlar, göz kapakları) değişir; lipsync sırasında alt yüz bağımsız çalışır.</w:t>
      </w:r>
    </w:p>
    <w:p>
      <w:pPr>
        <w:spacing w:before="200" w:after="40"/>
      </w:pPr>
      <w:r>
        <w:rPr>
          <w:rFonts w:ascii="Calibri" w:hAnsi="Calibri"/>
          <w:b/>
          <w:color w:val="404040"/>
          <w:sz w:val="24"/>
        </w:rPr>
        <w:t>Boşta Animasyonlar</w:t>
      </w:r>
    </w:p>
    <w:p>
      <w:pPr>
        <w:pStyle w:val="ListBullet"/>
        <w:spacing w:before="20" w:after="20"/>
        <w:ind w:left="283"/>
      </w:pPr>
      <w:r>
        <w:rPr>
          <w:rFonts w:ascii="Calibri" w:hAnsi="Calibri"/>
          <w:b w:val="0"/>
          <w:sz w:val="22"/>
        </w:rPr>
        <w:t>Otomatik göz kırpma</w:t>
      </w:r>
    </w:p>
    <w:p>
      <w:pPr>
        <w:pStyle w:val="ListBullet"/>
        <w:spacing w:before="20" w:after="20"/>
        <w:ind w:left="283"/>
      </w:pPr>
      <w:r>
        <w:rPr>
          <w:rFonts w:ascii="Calibri" w:hAnsi="Calibri"/>
          <w:b w:val="0"/>
          <w:sz w:val="22"/>
        </w:rPr>
        <w:t>Nefes alma (göğüs/omuz salınımı)</w:t>
      </w:r>
    </w:p>
    <w:p>
      <w:pPr>
        <w:pStyle w:val="ListBullet"/>
        <w:spacing w:before="20" w:after="20"/>
        <w:ind w:left="283"/>
      </w:pPr>
      <w:r>
        <w:rPr>
          <w:rFonts w:ascii="Calibri" w:hAnsi="Calibri"/>
          <w:b w:val="0"/>
          <w:sz w:val="22"/>
        </w:rPr>
        <w:t>Baş sallama</w:t>
      </w:r>
    </w:p>
    <w:p>
      <w:pPr>
        <w:spacing w:before="200" w:after="40"/>
      </w:pPr>
      <w:r>
        <w:rPr>
          <w:rFonts w:ascii="Calibri" w:hAnsi="Calibri"/>
          <w:b/>
          <w:color w:val="404040"/>
          <w:sz w:val="24"/>
        </w:rPr>
        <w:t>İfade Test Paneli</w:t>
      </w:r>
    </w:p>
    <w:p>
      <w:pPr>
        <w:spacing w:before="40" w:after="80"/>
      </w:pPr>
      <w:r>
        <w:rPr>
          <w:rFonts w:ascii="Courier New" w:hAnsi="Courier New"/>
          <w:b w:val="0"/>
          <w:sz w:val="18"/>
        </w:rPr>
        <w:t>avatar.html</w:t>
      </w:r>
      <w:r>
        <w:rPr>
          <w:rFonts w:ascii="Calibri" w:hAnsi="Calibri"/>
          <w:b w:val="0"/>
          <w:sz w:val="22"/>
        </w:rPr>
        <w:t xml:space="preserve"> içinde 70 ifadeyi manuel olarak test edebileceğiniz bir panel bulunur.</w:t>
      </w:r>
    </w:p>
    <w:p>
      <w:pPr>
        <w:spacing w:before="120" w:after="120"/>
        <w:pBdr>
          <w:bottom w:val="single" w:sz="6" w:space="1" w:color="AAAAAA"/>
        </w:pBdr>
      </w:pPr>
    </w:p>
    <w:p>
      <w:pPr>
        <w:spacing w:before="280" w:after="80"/>
      </w:pPr>
      <w:r>
        <w:rPr>
          <w:rFonts w:ascii="Calibri" w:hAnsi="Calibri"/>
          <w:b/>
          <w:color w:val="2E74B5"/>
          <w:sz w:val="28"/>
        </w:rPr>
        <w:t>Kurulum</w:t>
      </w:r>
    </w:p>
    <w:p>
      <w:pPr>
        <w:spacing w:before="200" w:after="40"/>
      </w:pPr>
      <w:r>
        <w:rPr>
          <w:rFonts w:ascii="Calibri" w:hAnsi="Calibri"/>
          <w:b/>
          <w:color w:val="404040"/>
          <w:sz w:val="24"/>
        </w:rPr>
        <w:t>Gereksinimler</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BDD7EE"/>
          </w:tcPr>
          <w:p>
            <w:r>
              <w:rPr>
                <w:rFonts w:ascii="Calibri" w:hAnsi="Calibri"/>
                <w:b/>
                <w:sz w:val="20"/>
              </w:rPr>
              <w:t>Gereksinim</w:t>
            </w:r>
          </w:p>
        </w:tc>
        <w:tc>
          <w:tcPr>
            <w:tcW w:type="dxa" w:w="4703"/>
            <w:shd w:val="clear" w:color="auto" w:fill="BDD7EE"/>
          </w:tcPr>
          <w:p>
            <w:r>
              <w:rPr>
                <w:rFonts w:ascii="Calibri" w:hAnsi="Calibri"/>
                <w:b/>
                <w:sz w:val="20"/>
              </w:rPr>
              <w:t>Sürüm / Detay</w:t>
            </w:r>
          </w:p>
        </w:tc>
      </w:tr>
      <w:tr>
        <w:tc>
          <w:tcPr>
            <w:tcW w:type="dxa" w:w="4703"/>
          </w:tcPr>
          <w:p>
            <w:r>
              <w:rPr>
                <w:rFonts w:ascii="Calibri" w:hAnsi="Calibri"/>
                <w:b w:val="0"/>
                <w:sz w:val="20"/>
              </w:rPr>
              <w:t>Python</w:t>
            </w:r>
          </w:p>
        </w:tc>
        <w:tc>
          <w:tcPr>
            <w:tcW w:type="dxa" w:w="4703"/>
          </w:tcPr>
          <w:p>
            <w:r>
              <w:rPr>
                <w:rFonts w:ascii="Calibri" w:hAnsi="Calibri"/>
                <w:b w:val="0"/>
                <w:sz w:val="20"/>
              </w:rPr>
              <w:t>3.12+</w:t>
            </w:r>
          </w:p>
        </w:tc>
      </w:tr>
      <w:tr>
        <w:tc>
          <w:tcPr>
            <w:tcW w:type="dxa" w:w="4703"/>
          </w:tcPr>
          <w:p>
            <w:r>
              <w:rPr>
                <w:rFonts w:ascii="Calibri" w:hAnsi="Calibri"/>
                <w:b w:val="0"/>
                <w:sz w:val="20"/>
              </w:rPr>
              <w:t>İşletim Sistemi</w:t>
            </w:r>
          </w:p>
        </w:tc>
        <w:tc>
          <w:tcPr>
            <w:tcW w:type="dxa" w:w="4703"/>
          </w:tcPr>
          <w:p>
            <w:r>
              <w:rPr>
                <w:rFonts w:ascii="Calibri" w:hAnsi="Calibri"/>
                <w:b w:val="0"/>
                <w:sz w:val="20"/>
              </w:rPr>
              <w:t>Windows 10/11 (önerilen)</w:t>
            </w:r>
          </w:p>
        </w:tc>
      </w:tr>
      <w:tr>
        <w:tc>
          <w:tcPr>
            <w:tcW w:type="dxa" w:w="4703"/>
          </w:tcPr>
          <w:p>
            <w:r>
              <w:rPr>
                <w:rFonts w:ascii="Calibri" w:hAnsi="Calibri"/>
                <w:b w:val="0"/>
                <w:sz w:val="20"/>
              </w:rPr>
              <w:t>Tarayıcı</w:t>
            </w:r>
          </w:p>
        </w:tc>
        <w:tc>
          <w:tcPr>
            <w:tcW w:type="dxa" w:w="4703"/>
          </w:tcPr>
          <w:p>
            <w:r>
              <w:rPr>
                <w:rFonts w:ascii="Calibri" w:hAnsi="Calibri"/>
                <w:b w:val="0"/>
                <w:sz w:val="20"/>
              </w:rPr>
              <w:t>Chrome / Chromium (önerilen)</w:t>
            </w:r>
          </w:p>
        </w:tc>
      </w:tr>
      <w:tr>
        <w:tc>
          <w:tcPr>
            <w:tcW w:type="dxa" w:w="4703"/>
          </w:tcPr>
          <w:p>
            <w:r>
              <w:rPr>
                <w:rFonts w:ascii="Calibri" w:hAnsi="Calibri"/>
                <w:b w:val="0"/>
                <w:sz w:val="20"/>
              </w:rPr>
              <w:t>Gemini API Anahtarı</w:t>
            </w:r>
          </w:p>
        </w:tc>
        <w:tc>
          <w:tcPr>
            <w:tcW w:type="dxa" w:w="4703"/>
          </w:tcPr>
          <w:p>
            <w:r>
              <w:rPr>
                <w:rFonts w:ascii="Calibri" w:hAnsi="Calibri"/>
                <w:b w:val="0"/>
                <w:sz w:val="20"/>
              </w:rPr>
              <w:t>Ücretsiz — [aistudio.google.com](https://aistudio.google.com)</w:t>
            </w:r>
          </w:p>
        </w:tc>
      </w:tr>
      <w:tr>
        <w:tc>
          <w:tcPr>
            <w:tcW w:type="dxa" w:w="4703"/>
          </w:tcPr>
          <w:p>
            <w:r>
              <w:rPr>
                <w:rFonts w:ascii="Calibri" w:hAnsi="Calibri"/>
                <w:b w:val="0"/>
                <w:sz w:val="20"/>
              </w:rPr>
              <w:t>Mikrofon</w:t>
            </w:r>
          </w:p>
        </w:tc>
        <w:tc>
          <w:tcPr>
            <w:tcW w:type="dxa" w:w="4703"/>
          </w:tcPr>
          <w:p>
            <w:r>
              <w:rPr>
                <w:rFonts w:ascii="Calibri" w:hAnsi="Calibri"/>
                <w:b w:val="0"/>
                <w:sz w:val="20"/>
              </w:rPr>
              <w:t>Herhangi bir mikrofon</w:t>
            </w:r>
          </w:p>
        </w:tc>
      </w:tr>
    </w:tbl>
    <w:p>
      <w:pPr>
        <w:spacing w:after="120"/>
      </w:pPr>
    </w:p>
    <w:p>
      <w:pPr>
        <w:spacing w:before="200" w:after="40"/>
      </w:pPr>
      <w:r>
        <w:rPr>
          <w:rFonts w:ascii="Calibri" w:hAnsi="Calibri"/>
          <w:b/>
          <w:color w:val="404040"/>
          <w:sz w:val="24"/>
        </w:rPr>
        <w:t>Adım Adım Kurulum</w:t>
      </w:r>
    </w:p>
    <w:p>
      <w:pPr>
        <w:spacing w:before="40" w:after="80"/>
      </w:pPr>
      <w:r>
        <w:rPr>
          <w:rFonts w:ascii="Calibri" w:hAnsi="Calibri"/>
          <w:b/>
          <w:sz w:val="22"/>
        </w:rPr>
        <w:t>1. Depoyu klonlayın:</w:t>
      </w:r>
    </w:p>
    <w:p>
      <w:pPr>
        <w:spacing w:before="0" w:after="0"/>
        <w:ind w:left="283"/>
        <w:shd w:val="clear" w:color="auto" w:fill="F2F2F2"/>
      </w:pPr>
      <w:r>
        <w:rPr>
          <w:rFonts w:ascii="Courier New" w:hAnsi="Courier New"/>
          <w:sz w:val="18"/>
        </w:rPr>
        <w:t>git clone https://github.com/your-username/atlas.git</w:t>
      </w:r>
    </w:p>
    <w:p>
      <w:pPr>
        <w:spacing w:before="0" w:after="0"/>
        <w:ind w:left="283"/>
        <w:shd w:val="clear" w:color="auto" w:fill="F2F2F2"/>
      </w:pPr>
      <w:r>
        <w:rPr>
          <w:rFonts w:ascii="Courier New" w:hAnsi="Courier New"/>
          <w:sz w:val="18"/>
        </w:rPr>
        <w:t>cd atlas</w:t>
      </w:r>
    </w:p>
    <w:p>
      <w:pPr>
        <w:spacing w:before="0" w:after="120"/>
      </w:pPr>
    </w:p>
    <w:p>
      <w:pPr>
        <w:spacing w:before="40" w:after="80"/>
      </w:pPr>
      <w:r>
        <w:rPr>
          <w:rFonts w:ascii="Calibri" w:hAnsi="Calibri"/>
          <w:b/>
          <w:sz w:val="22"/>
        </w:rPr>
        <w:t>2. Bağımlılıkları yükleyin:</w:t>
      </w:r>
    </w:p>
    <w:p>
      <w:pPr>
        <w:spacing w:before="0" w:after="0"/>
        <w:ind w:left="283"/>
        <w:shd w:val="clear" w:color="auto" w:fill="F2F2F2"/>
      </w:pPr>
      <w:r>
        <w:rPr>
          <w:rFonts w:ascii="Courier New" w:hAnsi="Courier New"/>
          <w:sz w:val="18"/>
        </w:rPr>
        <w:t>python setup.py</w:t>
      </w:r>
    </w:p>
    <w:p>
      <w:pPr>
        <w:spacing w:before="0" w:after="120"/>
      </w:pPr>
    </w:p>
    <w:p>
      <w:pPr>
        <w:spacing w:before="40" w:after="80"/>
      </w:pPr>
      <w:r>
        <w:rPr>
          <w:rFonts w:ascii="Calibri" w:hAnsi="Calibri"/>
          <w:b w:val="0"/>
          <w:sz w:val="22"/>
        </w:rPr>
        <w:t>Bu komut hem Python paketlerini hem de Playwright tarayıcılarını yükler.</w:t>
      </w:r>
    </w:p>
    <w:p>
      <w:pPr>
        <w:spacing w:before="40" w:after="80"/>
      </w:pPr>
      <w:r>
        <w:rPr>
          <w:rFonts w:ascii="Calibri" w:hAnsi="Calibri"/>
          <w:b w:val="0"/>
          <w:sz w:val="22"/>
        </w:rPr>
        <w:t>Manuel kurulum tercih ederseniz:</w:t>
      </w:r>
    </w:p>
    <w:p>
      <w:pPr>
        <w:spacing w:before="0" w:after="0"/>
        <w:ind w:left="283"/>
        <w:shd w:val="clear" w:color="auto" w:fill="F2F2F2"/>
      </w:pPr>
      <w:r>
        <w:rPr>
          <w:rFonts w:ascii="Courier New" w:hAnsi="Courier New"/>
          <w:sz w:val="18"/>
        </w:rPr>
        <w:t>pip install -r requirements.txt</w:t>
      </w:r>
    </w:p>
    <w:p>
      <w:pPr>
        <w:spacing w:before="0" w:after="0"/>
        <w:ind w:left="283"/>
        <w:shd w:val="clear" w:color="auto" w:fill="F2F2F2"/>
      </w:pPr>
      <w:r>
        <w:rPr>
          <w:rFonts w:ascii="Courier New" w:hAnsi="Courier New"/>
          <w:sz w:val="18"/>
        </w:rPr>
        <w:t>playwright install</w:t>
      </w:r>
    </w:p>
    <w:p>
      <w:pPr>
        <w:spacing w:before="0" w:after="120"/>
      </w:pPr>
    </w:p>
    <w:p>
      <w:pPr>
        <w:spacing w:before="40" w:after="80"/>
      </w:pPr>
      <w:r>
        <w:rPr>
          <w:rFonts w:ascii="Calibri" w:hAnsi="Calibri"/>
          <w:b/>
          <w:sz w:val="22"/>
        </w:rPr>
        <w:t>3. API anahtarını yapılandırın:</w:t>
      </w:r>
    </w:p>
    <w:p>
      <w:pPr>
        <w:spacing w:before="40" w:after="80"/>
      </w:pPr>
      <w:r>
        <w:rPr>
          <w:rFonts w:ascii="Courier New" w:hAnsi="Courier New"/>
          <w:b w:val="0"/>
          <w:sz w:val="18"/>
        </w:rPr>
        <w:t>config/api_keys.json</w:t>
      </w:r>
      <w:r>
        <w:rPr>
          <w:rFonts w:ascii="Calibri" w:hAnsi="Calibri"/>
          <w:b w:val="0"/>
          <w:sz w:val="22"/>
        </w:rPr>
        <w:t xml:space="preserve"> dosyasını oluşturun:</w:t>
      </w:r>
    </w:p>
    <w:p>
      <w:pPr>
        <w:spacing w:before="0" w:after="0"/>
        <w:ind w:left="283"/>
        <w:shd w:val="clear" w:color="auto" w:fill="F2F2F2"/>
      </w:pPr>
      <w:r>
        <w:rPr>
          <w:rFonts w:ascii="Courier New" w:hAnsi="Courier New"/>
          <w:sz w:val="18"/>
        </w:rPr>
        <w:t>{</w:t>
      </w:r>
    </w:p>
    <w:p>
      <w:pPr>
        <w:spacing w:before="0" w:after="0"/>
        <w:ind w:left="283"/>
        <w:shd w:val="clear" w:color="auto" w:fill="F2F2F2"/>
      </w:pPr>
      <w:r>
        <w:rPr>
          <w:rFonts w:ascii="Courier New" w:hAnsi="Courier New"/>
          <w:sz w:val="18"/>
        </w:rPr>
        <w:t xml:space="preserve">    "gemini_api_key": "BURAYA_API_ANAHTARINIZI_YAZIN"</w:t>
      </w:r>
    </w:p>
    <w:p>
      <w:pPr>
        <w:spacing w:before="0" w:after="0"/>
        <w:ind w:left="283"/>
        <w:shd w:val="clear" w:color="auto" w:fill="F2F2F2"/>
      </w:pPr>
      <w:r>
        <w:rPr>
          <w:rFonts w:ascii="Courier New" w:hAnsi="Courier New"/>
          <w:sz w:val="18"/>
        </w:rPr>
        <w:t>}</w:t>
      </w:r>
    </w:p>
    <w:p>
      <w:pPr>
        <w:spacing w:before="0" w:after="120"/>
      </w:pPr>
    </w:p>
    <w:p>
      <w:pPr>
        <w:spacing w:before="40" w:after="80"/>
      </w:pPr>
      <w:r>
        <w:rPr>
          <w:rFonts w:ascii="Calibri" w:hAnsi="Calibri"/>
          <w:b w:val="0"/>
          <w:sz w:val="22"/>
        </w:rPr>
        <w:t>Ücretsiz API anahtarı için: [https://aistudio.google.com](https://aistudio.google.com)</w:t>
      </w:r>
    </w:p>
    <w:p>
      <w:pPr>
        <w:spacing w:before="40" w:after="80"/>
      </w:pPr>
      <w:r>
        <w:rPr>
          <w:rFonts w:ascii="Calibri" w:hAnsi="Calibri"/>
          <w:b/>
          <w:sz w:val="22"/>
        </w:rPr>
        <w:t>4. Asistanı başlatın:</w:t>
      </w:r>
    </w:p>
    <w:p>
      <w:pPr>
        <w:spacing w:before="0" w:after="0"/>
        <w:ind w:left="283"/>
        <w:shd w:val="clear" w:color="auto" w:fill="F2F2F2"/>
      </w:pPr>
      <w:r>
        <w:rPr>
          <w:rFonts w:ascii="Courier New" w:hAnsi="Courier New"/>
          <w:sz w:val="18"/>
        </w:rPr>
        <w:t>python main.py</w:t>
      </w:r>
    </w:p>
    <w:p>
      <w:pPr>
        <w:spacing w:before="0" w:after="120"/>
      </w:pPr>
    </w:p>
    <w:p>
      <w:pPr>
        <w:spacing w:before="40" w:after="80"/>
      </w:pPr>
      <w:r>
        <w:rPr>
          <w:rFonts w:ascii="Calibri" w:hAnsi="Calibri"/>
          <w:b w:val="0"/>
          <w:sz w:val="22"/>
        </w:rPr>
        <w:t xml:space="preserve">Tarayıcı otomatik olarak açılır: </w:t>
      </w:r>
      <w:r>
        <w:rPr>
          <w:rFonts w:ascii="Courier New" w:hAnsi="Courier New"/>
          <w:b w:val="0"/>
          <w:sz w:val="18"/>
        </w:rPr>
        <w:t>http://localhost:7861</w:t>
      </w:r>
    </w:p>
    <w:p>
      <w:pPr>
        <w:spacing w:before="200" w:after="40"/>
      </w:pPr>
      <w:r>
        <w:rPr>
          <w:rFonts w:ascii="Calibri" w:hAnsi="Calibri"/>
          <w:b/>
          <w:color w:val="404040"/>
          <w:sz w:val="24"/>
        </w:rPr>
        <w:t>Python Bağımlılıkları</w:t>
      </w:r>
    </w:p>
    <w:p>
      <w:pPr>
        <w:spacing w:before="0" w:after="0"/>
        <w:ind w:left="283"/>
        <w:shd w:val="clear" w:color="auto" w:fill="F2F2F2"/>
      </w:pPr>
      <w:r>
        <w:rPr>
          <w:rFonts w:ascii="Courier New" w:hAnsi="Courier New"/>
          <w:sz w:val="18"/>
        </w:rPr>
        <w:t>sounddevice          # Gerçek zamanlı ses girişi/çıkışı</w:t>
      </w:r>
    </w:p>
    <w:p>
      <w:pPr>
        <w:spacing w:before="0" w:after="0"/>
        <w:ind w:left="283"/>
        <w:shd w:val="clear" w:color="auto" w:fill="F2F2F2"/>
      </w:pPr>
      <w:r>
        <w:rPr>
          <w:rFonts w:ascii="Courier New" w:hAnsi="Courier New"/>
          <w:sz w:val="18"/>
        </w:rPr>
        <w:t>google-genai         # Gemini Live API istemcisi</w:t>
      </w:r>
    </w:p>
    <w:p>
      <w:pPr>
        <w:spacing w:before="0" w:after="0"/>
        <w:ind w:left="283"/>
        <w:shd w:val="clear" w:color="auto" w:fill="F2F2F2"/>
      </w:pPr>
      <w:r>
        <w:rPr>
          <w:rFonts w:ascii="Courier New" w:hAnsi="Courier New"/>
          <w:sz w:val="18"/>
        </w:rPr>
        <w:t>google-generativeai  # Gemini SDK</w:t>
      </w:r>
    </w:p>
    <w:p>
      <w:pPr>
        <w:spacing w:before="0" w:after="0"/>
        <w:ind w:left="283"/>
        <w:shd w:val="clear" w:color="auto" w:fill="F2F2F2"/>
      </w:pPr>
      <w:r>
        <w:rPr>
          <w:rFonts w:ascii="Courier New" w:hAnsi="Courier New"/>
          <w:sz w:val="18"/>
        </w:rPr>
        <w:t>playwright           # Tarayıcı otomasyonu</w:t>
      </w:r>
    </w:p>
    <w:p>
      <w:pPr>
        <w:spacing w:before="0" w:after="0"/>
        <w:ind w:left="283"/>
        <w:shd w:val="clear" w:color="auto" w:fill="F2F2F2"/>
      </w:pPr>
      <w:r>
        <w:rPr>
          <w:rFonts w:ascii="Courier New" w:hAnsi="Courier New"/>
          <w:sz w:val="18"/>
        </w:rPr>
        <w:t>pyautogui            # Fare ve klavye kontrolü</w:t>
      </w:r>
    </w:p>
    <w:p>
      <w:pPr>
        <w:spacing w:before="0" w:after="0"/>
        <w:ind w:left="283"/>
        <w:shd w:val="clear" w:color="auto" w:fill="F2F2F2"/>
      </w:pPr>
      <w:r>
        <w:rPr>
          <w:rFonts w:ascii="Courier New" w:hAnsi="Courier New"/>
          <w:sz w:val="18"/>
        </w:rPr>
        <w:t>numpy                # Ses tamponu işleme</w:t>
      </w:r>
    </w:p>
    <w:p>
      <w:pPr>
        <w:spacing w:before="0" w:after="0"/>
        <w:ind w:left="283"/>
        <w:shd w:val="clear" w:color="auto" w:fill="F2F2F2"/>
      </w:pPr>
      <w:r>
        <w:rPr>
          <w:rFonts w:ascii="Courier New" w:hAnsi="Courier New"/>
          <w:sz w:val="18"/>
        </w:rPr>
        <w:t>mss                  # Ekran yakalama</w:t>
      </w:r>
    </w:p>
    <w:p>
      <w:pPr>
        <w:spacing w:before="0" w:after="0"/>
        <w:ind w:left="283"/>
        <w:shd w:val="clear" w:color="auto" w:fill="F2F2F2"/>
      </w:pPr>
      <w:r>
        <w:rPr>
          <w:rFonts w:ascii="Courier New" w:hAnsi="Courier New"/>
          <w:sz w:val="18"/>
        </w:rPr>
        <w:t>Pillow               # Görüntü işleme</w:t>
      </w:r>
    </w:p>
    <w:p>
      <w:pPr>
        <w:spacing w:before="0" w:after="0"/>
        <w:ind w:left="283"/>
        <w:shd w:val="clear" w:color="auto" w:fill="F2F2F2"/>
      </w:pPr>
      <w:r>
        <w:rPr>
          <w:rFonts w:ascii="Courier New" w:hAnsi="Courier New"/>
          <w:sz w:val="18"/>
        </w:rPr>
        <w:t>psutil               # Süreç/sistem bilgisi</w:t>
      </w:r>
    </w:p>
    <w:p>
      <w:pPr>
        <w:spacing w:before="0" w:after="0"/>
        <w:ind w:left="283"/>
        <w:shd w:val="clear" w:color="auto" w:fill="F2F2F2"/>
      </w:pPr>
      <w:r>
        <w:rPr>
          <w:rFonts w:ascii="Courier New" w:hAnsi="Courier New"/>
          <w:sz w:val="18"/>
        </w:rPr>
        <w:t>pyperclip            # Pano yönetimi</w:t>
      </w:r>
    </w:p>
    <w:p>
      <w:pPr>
        <w:spacing w:before="0" w:after="0"/>
        <w:ind w:left="283"/>
        <w:shd w:val="clear" w:color="auto" w:fill="F2F2F2"/>
      </w:pPr>
      <w:r>
        <w:rPr>
          <w:rFonts w:ascii="Courier New" w:hAnsi="Courier New"/>
          <w:sz w:val="18"/>
        </w:rPr>
        <w:t>pygetwindow          # Pencere yönetimi</w:t>
      </w:r>
    </w:p>
    <w:p>
      <w:pPr>
        <w:spacing w:before="0" w:after="0"/>
        <w:ind w:left="283"/>
        <w:shd w:val="clear" w:color="auto" w:fill="F2F2F2"/>
      </w:pPr>
      <w:r>
        <w:rPr>
          <w:rFonts w:ascii="Courier New" w:hAnsi="Courier New"/>
          <w:sz w:val="18"/>
        </w:rPr>
        <w:t>opencv-python        # Görüntü analizi</w:t>
      </w:r>
    </w:p>
    <w:p>
      <w:pPr>
        <w:spacing w:before="0" w:after="0"/>
        <w:ind w:left="283"/>
        <w:shd w:val="clear" w:color="auto" w:fill="F2F2F2"/>
      </w:pPr>
      <w:r>
        <w:rPr>
          <w:rFonts w:ascii="Courier New" w:hAnsi="Courier New"/>
          <w:sz w:val="18"/>
        </w:rPr>
        <w:t>comtypes             # Windows COM arayüzü</w:t>
      </w:r>
    </w:p>
    <w:p>
      <w:pPr>
        <w:spacing w:before="0" w:after="0"/>
        <w:ind w:left="283"/>
        <w:shd w:val="clear" w:color="auto" w:fill="F2F2F2"/>
      </w:pPr>
      <w:r>
        <w:rPr>
          <w:rFonts w:ascii="Courier New" w:hAnsi="Courier New"/>
          <w:sz w:val="18"/>
        </w:rPr>
        <w:t>pycaw                # Windows ses kontrolü</w:t>
      </w:r>
    </w:p>
    <w:p>
      <w:pPr>
        <w:spacing w:before="0" w:after="0"/>
        <w:ind w:left="283"/>
        <w:shd w:val="clear" w:color="auto" w:fill="F2F2F2"/>
      </w:pPr>
      <w:r>
        <w:rPr>
          <w:rFonts w:ascii="Courier New" w:hAnsi="Courier New"/>
          <w:sz w:val="18"/>
        </w:rPr>
        <w:t>win10toast           # Windows bildirim toast'ları</w:t>
      </w:r>
    </w:p>
    <w:p>
      <w:pPr>
        <w:spacing w:before="0" w:after="0"/>
        <w:ind w:left="283"/>
        <w:shd w:val="clear" w:color="auto" w:fill="F2F2F2"/>
      </w:pPr>
      <w:r>
        <w:rPr>
          <w:rFonts w:ascii="Courier New" w:hAnsi="Courier New"/>
          <w:sz w:val="18"/>
        </w:rPr>
        <w:t>send2trash           # Geri dönüşüm kutusu silme</w:t>
      </w:r>
    </w:p>
    <w:p>
      <w:pPr>
        <w:spacing w:before="0" w:after="0"/>
        <w:ind w:left="283"/>
        <w:shd w:val="clear" w:color="auto" w:fill="F2F2F2"/>
      </w:pPr>
      <w:r>
        <w:rPr>
          <w:rFonts w:ascii="Courier New" w:hAnsi="Courier New"/>
          <w:sz w:val="18"/>
        </w:rPr>
        <w:t>youtube-transcript-api  # YouTube altyazı/transkript</w:t>
      </w:r>
    </w:p>
    <w:p>
      <w:pPr>
        <w:spacing w:before="0" w:after="0"/>
        <w:ind w:left="283"/>
        <w:shd w:val="clear" w:color="auto" w:fill="F2F2F2"/>
      </w:pPr>
      <w:r>
        <w:rPr>
          <w:rFonts w:ascii="Courier New" w:hAnsi="Courier New"/>
          <w:sz w:val="18"/>
        </w:rPr>
        <w:t>pywinauto            # Windows UI otomasyonu</w:t>
      </w:r>
    </w:p>
    <w:p>
      <w:pPr>
        <w:spacing w:before="0" w:after="0"/>
        <w:ind w:left="283"/>
        <w:shd w:val="clear" w:color="auto" w:fill="F2F2F2"/>
      </w:pPr>
      <w:r>
        <w:rPr>
          <w:rFonts w:ascii="Courier New" w:hAnsi="Courier New"/>
          <w:sz w:val="18"/>
        </w:rPr>
        <w:t>pyaudio              # Ses akışı</w:t>
      </w:r>
    </w:p>
    <w:p>
      <w:pPr>
        <w:spacing w:before="0" w:after="0"/>
        <w:ind w:left="283"/>
        <w:shd w:val="clear" w:color="auto" w:fill="F2F2F2"/>
      </w:pPr>
      <w:r>
        <w:rPr>
          <w:rFonts w:ascii="Courier New" w:hAnsi="Courier New"/>
          <w:sz w:val="18"/>
        </w:rPr>
        <w:t>websockets           # WebSocket sunucusu</w:t>
      </w:r>
    </w:p>
    <w:p>
      <w:pPr>
        <w:spacing w:before="0" w:after="120"/>
      </w:pPr>
    </w:p>
    <w:p>
      <w:pPr>
        <w:spacing w:before="120" w:after="120"/>
        <w:pBdr>
          <w:bottom w:val="single" w:sz="6" w:space="1" w:color="AAAAAA"/>
        </w:pBdr>
      </w:pPr>
    </w:p>
    <w:p>
      <w:pPr>
        <w:spacing w:before="280" w:after="80"/>
      </w:pPr>
      <w:r>
        <w:rPr>
          <w:rFonts w:ascii="Calibri" w:hAnsi="Calibri"/>
          <w:b/>
          <w:color w:val="2E74B5"/>
          <w:sz w:val="28"/>
        </w:rPr>
        <w:t>Kullanım</w:t>
      </w:r>
    </w:p>
    <w:p>
      <w:pPr>
        <w:spacing w:before="200" w:after="40"/>
      </w:pPr>
      <w:r>
        <w:rPr>
          <w:rFonts w:ascii="Calibri" w:hAnsi="Calibri"/>
          <w:b/>
          <w:color w:val="404040"/>
          <w:sz w:val="24"/>
        </w:rPr>
        <w:t>Başlatma</w:t>
      </w:r>
    </w:p>
    <w:p>
      <w:pPr>
        <w:spacing w:before="0" w:after="0"/>
        <w:ind w:left="283"/>
        <w:shd w:val="clear" w:color="auto" w:fill="F2F2F2"/>
      </w:pPr>
      <w:r>
        <w:rPr>
          <w:rFonts w:ascii="Courier New" w:hAnsi="Courier New"/>
          <w:sz w:val="18"/>
        </w:rPr>
        <w:t>python main.py</w:t>
      </w:r>
    </w:p>
    <w:p>
      <w:pPr>
        <w:spacing w:before="0" w:after="120"/>
      </w:pPr>
    </w:p>
    <w:p>
      <w:pPr>
        <w:spacing w:before="40" w:after="80"/>
      </w:pPr>
      <w:r>
        <w:rPr>
          <w:rFonts w:ascii="Calibri" w:hAnsi="Calibri"/>
          <w:b w:val="0"/>
          <w:sz w:val="22"/>
        </w:rPr>
        <w:t>Başlatıldığında konsol şunu gösterir:</w:t>
      </w:r>
    </w:p>
    <w:p>
      <w:pPr>
        <w:spacing w:before="0" w:after="0"/>
        <w:ind w:left="283"/>
        <w:shd w:val="clear" w:color="auto" w:fill="F2F2F2"/>
      </w:pPr>
      <w:r>
        <w:rPr>
          <w:rFonts w:ascii="Courier New" w:hAnsi="Courier New"/>
          <w:sz w:val="18"/>
        </w:rPr>
        <w:t>=======================================================</w:t>
      </w:r>
    </w:p>
    <w:p>
      <w:pPr>
        <w:spacing w:before="0" w:after="0"/>
        <w:ind w:left="283"/>
        <w:shd w:val="clear" w:color="auto" w:fill="F2F2F2"/>
      </w:pPr>
      <w:r>
        <w:rPr>
          <w:rFonts w:ascii="Courier New" w:hAnsi="Courier New"/>
          <w:sz w:val="18"/>
        </w:rPr>
        <w:t xml:space="preserve">  A.T.L.A.S  →  http://localhost:7861</w:t>
      </w:r>
    </w:p>
    <w:p>
      <w:pPr>
        <w:spacing w:before="0" w:after="0"/>
        <w:ind w:left="283"/>
        <w:shd w:val="clear" w:color="auto" w:fill="F2F2F2"/>
      </w:pPr>
      <w:r>
        <w:rPr>
          <w:rFonts w:ascii="Courier New" w:hAnsi="Courier New"/>
          <w:sz w:val="18"/>
        </w:rPr>
        <w:t>=======================================================</w:t>
      </w:r>
    </w:p>
    <w:p>
      <w:pPr>
        <w:spacing w:before="0" w:after="120"/>
      </w:pPr>
    </w:p>
    <w:p>
      <w:pPr>
        <w:spacing w:before="40" w:after="80"/>
      </w:pPr>
      <w:r>
        <w:rPr>
          <w:rFonts w:ascii="Calibri" w:hAnsi="Calibri"/>
          <w:b w:val="0"/>
          <w:sz w:val="22"/>
        </w:rPr>
        <w:t>Tarayıcı otomatik açılır. Arayüz hazır olduğunda mikrofonunuzdan konuşmaya başlayın.</w:t>
      </w:r>
    </w:p>
    <w:p>
      <w:pPr>
        <w:spacing w:before="200" w:after="40"/>
      </w:pPr>
      <w:r>
        <w:rPr>
          <w:rFonts w:ascii="Calibri" w:hAnsi="Calibri"/>
          <w:b/>
          <w:color w:val="404040"/>
          <w:sz w:val="24"/>
        </w:rPr>
        <w:t>Arayüz Seçenekleri</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BDD7EE"/>
          </w:tcPr>
          <w:p>
            <w:r>
              <w:rPr>
                <w:rFonts w:ascii="Calibri" w:hAnsi="Calibri"/>
                <w:b/>
                <w:sz w:val="20"/>
              </w:rPr>
              <w:t>URL</w:t>
            </w:r>
          </w:p>
        </w:tc>
        <w:tc>
          <w:tcPr>
            <w:tcW w:type="dxa" w:w="3135"/>
            <w:shd w:val="clear" w:color="auto" w:fill="BDD7EE"/>
          </w:tcPr>
          <w:p>
            <w:r>
              <w:rPr>
                <w:rFonts w:ascii="Calibri" w:hAnsi="Calibri"/>
                <w:b/>
                <w:sz w:val="20"/>
              </w:rPr>
              <w:t>Arayüz</w:t>
            </w:r>
          </w:p>
        </w:tc>
        <w:tc>
          <w:tcPr>
            <w:tcW w:type="dxa" w:w="3135"/>
            <w:shd w:val="clear" w:color="auto" w:fill="BDD7EE"/>
          </w:tcPr>
          <w:p>
            <w:r>
              <w:rPr>
                <w:rFonts w:ascii="Calibri" w:hAnsi="Calibri"/>
                <w:b/>
                <w:sz w:val="20"/>
              </w:rPr>
              <w:t>Açıklama</w:t>
            </w:r>
          </w:p>
        </w:tc>
      </w:tr>
      <w:tr>
        <w:tc>
          <w:tcPr>
            <w:tcW w:type="dxa" w:w="3135"/>
          </w:tcPr>
          <w:p>
            <w:r>
              <w:rPr>
                <w:rFonts w:ascii="Courier New" w:hAnsi="Courier New"/>
                <w:b w:val="0"/>
                <w:sz w:val="18"/>
              </w:rPr>
              <w:t>http://localhost:7861</w:t>
            </w:r>
          </w:p>
        </w:tc>
        <w:tc>
          <w:tcPr>
            <w:tcW w:type="dxa" w:w="3135"/>
          </w:tcPr>
          <w:p>
            <w:r>
              <w:rPr>
                <w:rFonts w:ascii="Calibri" w:hAnsi="Calibri"/>
                <w:b w:val="0"/>
                <w:sz w:val="20"/>
              </w:rPr>
              <w:t>Metin UI (atlas.html)</w:t>
            </w:r>
          </w:p>
        </w:tc>
        <w:tc>
          <w:tcPr>
            <w:tcW w:type="dxa" w:w="3135"/>
          </w:tcPr>
          <w:p>
            <w:r>
              <w:rPr>
                <w:rFonts w:ascii="Calibri" w:hAnsi="Calibri"/>
                <w:b w:val="0"/>
                <w:sz w:val="20"/>
              </w:rPr>
              <w:t>Klasik metin tabanlı arayüz</w:t>
            </w:r>
          </w:p>
        </w:tc>
      </w:tr>
      <w:tr>
        <w:tc>
          <w:tcPr>
            <w:tcW w:type="dxa" w:w="3135"/>
          </w:tcPr>
          <w:p>
            <w:r>
              <w:rPr>
                <w:rFonts w:ascii="Courier New" w:hAnsi="Courier New"/>
                <w:b w:val="0"/>
                <w:sz w:val="18"/>
              </w:rPr>
              <w:t>http://localhost:7861/avatar.html</w:t>
            </w:r>
          </w:p>
        </w:tc>
        <w:tc>
          <w:tcPr>
            <w:tcW w:type="dxa" w:w="3135"/>
          </w:tcPr>
          <w:p>
            <w:r>
              <w:rPr>
                <w:rFonts w:ascii="Calibri" w:hAnsi="Calibri"/>
                <w:b w:val="0"/>
                <w:sz w:val="20"/>
              </w:rPr>
              <w:t>3D Avatar UI</w:t>
            </w:r>
          </w:p>
        </w:tc>
        <w:tc>
          <w:tcPr>
            <w:tcW w:type="dxa" w:w="3135"/>
          </w:tcPr>
          <w:p>
            <w:r>
              <w:rPr>
                <w:rFonts w:ascii="Calibri" w:hAnsi="Calibri"/>
                <w:b w:val="0"/>
                <w:sz w:val="20"/>
              </w:rPr>
              <w:t>VRM avatar ile görsel arayüz</w:t>
            </w:r>
          </w:p>
        </w:tc>
      </w:tr>
    </w:tbl>
    <w:p>
      <w:pPr>
        <w:spacing w:after="120"/>
      </w:pPr>
    </w:p>
    <w:p>
      <w:pPr>
        <w:spacing w:before="200" w:after="40"/>
      </w:pPr>
      <w:r>
        <w:rPr>
          <w:rFonts w:ascii="Calibri" w:hAnsi="Calibri"/>
          <w:b/>
          <w:color w:val="404040"/>
          <w:sz w:val="24"/>
        </w:rPr>
        <w:t>WebSocket Mesaj Formatları</w:t>
      </w:r>
    </w:p>
    <w:p>
      <w:pPr>
        <w:spacing w:before="40" w:after="80"/>
      </w:pPr>
      <w:r>
        <w:rPr>
          <w:rFonts w:ascii="Calibri" w:hAnsi="Calibri"/>
          <w:b w:val="0"/>
          <w:sz w:val="22"/>
        </w:rPr>
        <w:t xml:space="preserve">Tarayıcı </w:t>
      </w:r>
      <w:r>
        <w:rPr>
          <w:rFonts w:ascii="Courier New" w:hAnsi="Courier New"/>
          <w:b w:val="0"/>
          <w:sz w:val="18"/>
        </w:rPr>
        <w:t>ws://localhost:7862</w:t>
      </w:r>
      <w:r>
        <w:rPr>
          <w:rFonts w:ascii="Calibri" w:hAnsi="Calibri"/>
          <w:b w:val="0"/>
          <w:sz w:val="22"/>
        </w:rPr>
        <w:t xml:space="preserve"> adresine bağlanır.</w:t>
      </w:r>
    </w:p>
    <w:p>
      <w:pPr>
        <w:spacing w:before="40" w:after="80"/>
      </w:pPr>
      <w:r>
        <w:rPr>
          <w:rFonts w:ascii="Calibri" w:hAnsi="Calibri"/>
          <w:b/>
          <w:sz w:val="22"/>
        </w:rPr>
        <w:t>Durum güncelleme:</w:t>
      </w:r>
    </w:p>
    <w:p>
      <w:pPr>
        <w:spacing w:before="0" w:after="0"/>
        <w:ind w:left="283"/>
        <w:shd w:val="clear" w:color="auto" w:fill="F2F2F2"/>
      </w:pPr>
      <w:r>
        <w:rPr>
          <w:rFonts w:ascii="Courier New" w:hAnsi="Courier New"/>
          <w:sz w:val="18"/>
        </w:rPr>
        <w:t>{ "type": "state", "value": "LISTENING" }</w:t>
      </w:r>
    </w:p>
    <w:p>
      <w:pPr>
        <w:spacing w:before="0" w:after="120"/>
      </w:pPr>
    </w:p>
    <w:p>
      <w:pPr>
        <w:spacing w:before="40" w:after="80"/>
      </w:pPr>
      <w:r>
        <w:rPr>
          <w:rFonts w:ascii="Calibri" w:hAnsi="Calibri"/>
          <w:b/>
          <w:sz w:val="22"/>
        </w:rPr>
        <w:t>Günlük mesajı:</w:t>
      </w:r>
    </w:p>
    <w:p>
      <w:pPr>
        <w:spacing w:before="0" w:after="0"/>
        <w:ind w:left="283"/>
        <w:shd w:val="clear" w:color="auto" w:fill="F2F2F2"/>
      </w:pPr>
      <w:r>
        <w:rPr>
          <w:rFonts w:ascii="Courier New" w:hAnsi="Courier New"/>
          <w:sz w:val="18"/>
        </w:rPr>
        <w:t>{ "type": "log", "text": "Araç çağrısı: web_search" }</w:t>
      </w:r>
    </w:p>
    <w:p>
      <w:pPr>
        <w:spacing w:before="0" w:after="120"/>
      </w:pPr>
    </w:p>
    <w:p>
      <w:pPr>
        <w:spacing w:before="40" w:after="80"/>
      </w:pPr>
      <w:r>
        <w:rPr>
          <w:rFonts w:ascii="Calibri" w:hAnsi="Calibri"/>
          <w:b/>
          <w:sz w:val="22"/>
        </w:rPr>
        <w:t>Lipsync verisi:</w:t>
      </w:r>
    </w:p>
    <w:p>
      <w:pPr>
        <w:spacing w:before="0" w:after="0"/>
        <w:ind w:left="283"/>
        <w:shd w:val="clear" w:color="auto" w:fill="F2F2F2"/>
      </w:pPr>
      <w:r>
        <w:rPr>
          <w:rFonts w:ascii="Courier New" w:hAnsi="Courier New"/>
          <w:sz w:val="18"/>
        </w:rPr>
        <w:t>{</w:t>
      </w:r>
    </w:p>
    <w:p>
      <w:pPr>
        <w:spacing w:before="0" w:after="0"/>
        <w:ind w:left="283"/>
        <w:shd w:val="clear" w:color="auto" w:fill="F2F2F2"/>
      </w:pPr>
      <w:r>
        <w:rPr>
          <w:rFonts w:ascii="Courier New" w:hAnsi="Courier New"/>
          <w:sz w:val="18"/>
        </w:rPr>
        <w:t xml:space="preserve">    "type": "lipsync",</w:t>
      </w:r>
    </w:p>
    <w:p>
      <w:pPr>
        <w:spacing w:before="0" w:after="0"/>
        <w:ind w:left="283"/>
        <w:shd w:val="clear" w:color="auto" w:fill="F2F2F2"/>
      </w:pPr>
      <w:r>
        <w:rPr>
          <w:rFonts w:ascii="Courier New" w:hAnsi="Courier New"/>
          <w:sz w:val="18"/>
        </w:rPr>
        <w:t xml:space="preserve">    "blendshapes": {</w:t>
      </w:r>
    </w:p>
    <w:p>
      <w:pPr>
        <w:spacing w:before="0" w:after="0"/>
        <w:ind w:left="283"/>
        <w:shd w:val="clear" w:color="auto" w:fill="F2F2F2"/>
      </w:pPr>
      <w:r>
        <w:rPr>
          <w:rFonts w:ascii="Courier New" w:hAnsi="Courier New"/>
          <w:sz w:val="18"/>
        </w:rPr>
        <w:t xml:space="preserve">        "JawOpen": 0.6,</w:t>
      </w:r>
    </w:p>
    <w:p>
      <w:pPr>
        <w:spacing w:before="0" w:after="0"/>
        <w:ind w:left="283"/>
        <w:shd w:val="clear" w:color="auto" w:fill="F2F2F2"/>
      </w:pPr>
      <w:r>
        <w:rPr>
          <w:rFonts w:ascii="Courier New" w:hAnsi="Courier New"/>
          <w:sz w:val="18"/>
        </w:rPr>
        <w:t xml:space="preserve">        "MouthStretchLeft": 0.3,</w:t>
      </w:r>
    </w:p>
    <w:p>
      <w:pPr>
        <w:spacing w:before="0" w:after="0"/>
        <w:ind w:left="283"/>
        <w:shd w:val="clear" w:color="auto" w:fill="F2F2F2"/>
      </w:pPr>
      <w:r>
        <w:rPr>
          <w:rFonts w:ascii="Courier New" w:hAnsi="Courier New"/>
          <w:sz w:val="18"/>
        </w:rPr>
        <w:t xml:space="preserve">        "MouthStretchRight": 0.3</w:t>
      </w:r>
    </w:p>
    <w:p>
      <w:pPr>
        <w:spacing w:before="0" w:after="0"/>
        <w:ind w:left="283"/>
        <w:shd w:val="clear" w:color="auto" w:fill="F2F2F2"/>
      </w:pPr>
      <w:r>
        <w:rPr>
          <w:rFonts w:ascii="Courier New" w:hAnsi="Courier New"/>
          <w:sz w:val="18"/>
        </w:rPr>
        <w:t xml:space="preserve">    }</w:t>
      </w:r>
    </w:p>
    <w:p>
      <w:pPr>
        <w:spacing w:before="0" w:after="0"/>
        <w:ind w:left="283"/>
        <w:shd w:val="clear" w:color="auto" w:fill="F2F2F2"/>
      </w:pPr>
      <w:r>
        <w:rPr>
          <w:rFonts w:ascii="Courier New" w:hAnsi="Courier New"/>
          <w:sz w:val="18"/>
        </w:rPr>
        <w:t>}</w:t>
      </w:r>
    </w:p>
    <w:p>
      <w:pPr>
        <w:spacing w:before="0" w:after="120"/>
      </w:pPr>
    </w:p>
    <w:p>
      <w:pPr>
        <w:spacing w:before="200" w:after="40"/>
      </w:pPr>
      <w:r>
        <w:rPr>
          <w:rFonts w:ascii="Calibri" w:hAnsi="Calibri"/>
          <w:b/>
          <w:color w:val="404040"/>
          <w:sz w:val="24"/>
        </w:rPr>
        <w:t>Ses Ayarları (main.py)</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BDD7EE"/>
          </w:tcPr>
          <w:p>
            <w:r>
              <w:rPr>
                <w:rFonts w:ascii="Calibri" w:hAnsi="Calibri"/>
                <w:b/>
                <w:sz w:val="20"/>
              </w:rPr>
              <w:t>Sabit</w:t>
            </w:r>
          </w:p>
        </w:tc>
        <w:tc>
          <w:tcPr>
            <w:tcW w:type="dxa" w:w="3135"/>
            <w:shd w:val="clear" w:color="auto" w:fill="BDD7EE"/>
          </w:tcPr>
          <w:p>
            <w:r>
              <w:rPr>
                <w:rFonts w:ascii="Calibri" w:hAnsi="Calibri"/>
                <w:b/>
                <w:sz w:val="20"/>
              </w:rPr>
              <w:t>Değer</w:t>
            </w:r>
          </w:p>
        </w:tc>
        <w:tc>
          <w:tcPr>
            <w:tcW w:type="dxa" w:w="3135"/>
            <w:shd w:val="clear" w:color="auto" w:fill="BDD7EE"/>
          </w:tcPr>
          <w:p>
            <w:r>
              <w:rPr>
                <w:rFonts w:ascii="Calibri" w:hAnsi="Calibri"/>
                <w:b/>
                <w:sz w:val="20"/>
              </w:rPr>
              <w:t>Açıklama</w:t>
            </w:r>
          </w:p>
        </w:tc>
      </w:tr>
      <w:tr>
        <w:tc>
          <w:tcPr>
            <w:tcW w:type="dxa" w:w="3135"/>
          </w:tcPr>
          <w:p>
            <w:r>
              <w:rPr>
                <w:rFonts w:ascii="Courier New" w:hAnsi="Courier New"/>
                <w:b w:val="0"/>
                <w:sz w:val="18"/>
              </w:rPr>
              <w:t>SEND_SAMPLE_RATE</w:t>
            </w:r>
          </w:p>
        </w:tc>
        <w:tc>
          <w:tcPr>
            <w:tcW w:type="dxa" w:w="3135"/>
          </w:tcPr>
          <w:p>
            <w:r>
              <w:rPr>
                <w:rFonts w:ascii="Calibri" w:hAnsi="Calibri"/>
                <w:b w:val="0"/>
                <w:sz w:val="20"/>
              </w:rPr>
              <w:t>16000 Hz</w:t>
            </w:r>
          </w:p>
        </w:tc>
        <w:tc>
          <w:tcPr>
            <w:tcW w:type="dxa" w:w="3135"/>
          </w:tcPr>
          <w:p>
            <w:r>
              <w:rPr>
                <w:rFonts w:ascii="Calibri" w:hAnsi="Calibri"/>
                <w:b w:val="0"/>
                <w:sz w:val="20"/>
              </w:rPr>
              <w:t>Mikrofon örnekleme hızı</w:t>
            </w:r>
          </w:p>
        </w:tc>
      </w:tr>
      <w:tr>
        <w:tc>
          <w:tcPr>
            <w:tcW w:type="dxa" w:w="3135"/>
          </w:tcPr>
          <w:p>
            <w:r>
              <w:rPr>
                <w:rFonts w:ascii="Courier New" w:hAnsi="Courier New"/>
                <w:b w:val="0"/>
                <w:sz w:val="18"/>
              </w:rPr>
              <w:t>RECEIVE_SAMPLE_RATE</w:t>
            </w:r>
          </w:p>
        </w:tc>
        <w:tc>
          <w:tcPr>
            <w:tcW w:type="dxa" w:w="3135"/>
          </w:tcPr>
          <w:p>
            <w:r>
              <w:rPr>
                <w:rFonts w:ascii="Calibri" w:hAnsi="Calibri"/>
                <w:b w:val="0"/>
                <w:sz w:val="20"/>
              </w:rPr>
              <w:t>24000 Hz</w:t>
            </w:r>
          </w:p>
        </w:tc>
        <w:tc>
          <w:tcPr>
            <w:tcW w:type="dxa" w:w="3135"/>
          </w:tcPr>
          <w:p>
            <w:r>
              <w:rPr>
                <w:rFonts w:ascii="Calibri" w:hAnsi="Calibri"/>
                <w:b w:val="0"/>
                <w:sz w:val="20"/>
              </w:rPr>
              <w:t>Ses çıkış örnekleme hızı</w:t>
            </w:r>
          </w:p>
        </w:tc>
      </w:tr>
      <w:tr>
        <w:tc>
          <w:tcPr>
            <w:tcW w:type="dxa" w:w="3135"/>
          </w:tcPr>
          <w:p>
            <w:r>
              <w:rPr>
                <w:rFonts w:ascii="Courier New" w:hAnsi="Courier New"/>
                <w:b w:val="0"/>
                <w:sz w:val="18"/>
              </w:rPr>
              <w:t>IN_CHUNK</w:t>
            </w:r>
          </w:p>
        </w:tc>
        <w:tc>
          <w:tcPr>
            <w:tcW w:type="dxa" w:w="3135"/>
          </w:tcPr>
          <w:p>
            <w:r>
              <w:rPr>
                <w:rFonts w:ascii="Calibri" w:hAnsi="Calibri"/>
                <w:b w:val="0"/>
                <w:sz w:val="20"/>
              </w:rPr>
              <w:t>1024 örnek</w:t>
            </w:r>
          </w:p>
        </w:tc>
        <w:tc>
          <w:tcPr>
            <w:tcW w:type="dxa" w:w="3135"/>
          </w:tcPr>
          <w:p>
            <w:r>
              <w:rPr>
                <w:rFonts w:ascii="Calibri" w:hAnsi="Calibri"/>
                <w:b w:val="0"/>
                <w:sz w:val="20"/>
              </w:rPr>
              <w:t>Mikrofon tamponu (~64 ms)</w:t>
            </w:r>
          </w:p>
        </w:tc>
      </w:tr>
      <w:tr>
        <w:tc>
          <w:tcPr>
            <w:tcW w:type="dxa" w:w="3135"/>
          </w:tcPr>
          <w:p>
            <w:r>
              <w:rPr>
                <w:rFonts w:ascii="Courier New" w:hAnsi="Courier New"/>
                <w:b w:val="0"/>
                <w:sz w:val="18"/>
              </w:rPr>
              <w:t>OUT_CHUNK</w:t>
            </w:r>
          </w:p>
        </w:tc>
        <w:tc>
          <w:tcPr>
            <w:tcW w:type="dxa" w:w="3135"/>
          </w:tcPr>
          <w:p>
            <w:r>
              <w:rPr>
                <w:rFonts w:ascii="Calibri" w:hAnsi="Calibri"/>
                <w:b w:val="0"/>
                <w:sz w:val="20"/>
              </w:rPr>
              <w:t>8192 örnek</w:t>
            </w:r>
          </w:p>
        </w:tc>
        <w:tc>
          <w:tcPr>
            <w:tcW w:type="dxa" w:w="3135"/>
          </w:tcPr>
          <w:p>
            <w:r>
              <w:rPr>
                <w:rFonts w:ascii="Calibri" w:hAnsi="Calibri"/>
                <w:b w:val="0"/>
                <w:sz w:val="20"/>
              </w:rPr>
              <w:t>Ses çıkış tamponu (~340 ms)</w:t>
            </w:r>
          </w:p>
        </w:tc>
      </w:tr>
    </w:tbl>
    <w:p>
      <w:pPr>
        <w:spacing w:after="120"/>
      </w:pPr>
    </w:p>
    <w:p>
      <w:pPr>
        <w:spacing w:before="200" w:after="40"/>
      </w:pPr>
      <w:r>
        <w:rPr>
          <w:rFonts w:ascii="Calibri" w:hAnsi="Calibri"/>
          <w:b/>
          <w:color w:val="404040"/>
          <w:sz w:val="24"/>
        </w:rPr>
        <w:t>Örnek Sesli Komutlar</w:t>
      </w:r>
    </w:p>
    <w:p>
      <w:pPr>
        <w:spacing w:before="0" w:after="0"/>
        <w:ind w:left="283"/>
        <w:shd w:val="clear" w:color="auto" w:fill="F2F2F2"/>
      </w:pPr>
      <w:r>
        <w:rPr>
          <w:rFonts w:ascii="Courier New" w:hAnsi="Courier New"/>
          <w:sz w:val="18"/>
        </w:rPr>
        <w:t>"Spotify'ı aç"</w:t>
      </w:r>
    </w:p>
    <w:p>
      <w:pPr>
        <w:spacing w:before="0" w:after="0"/>
        <w:ind w:left="283"/>
        <w:shd w:val="clear" w:color="auto" w:fill="F2F2F2"/>
      </w:pPr>
      <w:r>
        <w:rPr>
          <w:rFonts w:ascii="Courier New" w:hAnsi="Courier New"/>
          <w:sz w:val="18"/>
        </w:rPr>
        <w:t>"İstanbul'un hava durumunu söyle"</w:t>
      </w:r>
    </w:p>
    <w:p>
      <w:pPr>
        <w:spacing w:before="0" w:after="0"/>
        <w:ind w:left="283"/>
        <w:shd w:val="clear" w:color="auto" w:fill="F2F2F2"/>
      </w:pPr>
      <w:r>
        <w:rPr>
          <w:rFonts w:ascii="Courier New" w:hAnsi="Courier New"/>
          <w:sz w:val="18"/>
        </w:rPr>
        <w:t>"Ahmet'e Telegram'dan 'Geç kalacağım' mesajı gönder"</w:t>
      </w:r>
    </w:p>
    <w:p>
      <w:pPr>
        <w:spacing w:before="0" w:after="0"/>
        <w:ind w:left="283"/>
        <w:shd w:val="clear" w:color="auto" w:fill="F2F2F2"/>
      </w:pPr>
      <w:r>
        <w:rPr>
          <w:rFonts w:ascii="Courier New" w:hAnsi="Courier New"/>
          <w:sz w:val="18"/>
        </w:rPr>
        <w:t>"Yarın saat 9'da toplantı hatırlatıcısı kur"</w:t>
      </w:r>
    </w:p>
    <w:p>
      <w:pPr>
        <w:spacing w:before="0" w:after="0"/>
        <w:ind w:left="283"/>
        <w:shd w:val="clear" w:color="auto" w:fill="F2F2F2"/>
      </w:pPr>
      <w:r>
        <w:rPr>
          <w:rFonts w:ascii="Courier New" w:hAnsi="Courier New"/>
          <w:sz w:val="18"/>
        </w:rPr>
        <w:t>"YouTube'da relaxing music çal"</w:t>
      </w:r>
    </w:p>
    <w:p>
      <w:pPr>
        <w:spacing w:before="0" w:after="0"/>
        <w:ind w:left="283"/>
        <w:shd w:val="clear" w:color="auto" w:fill="F2F2F2"/>
      </w:pPr>
      <w:r>
        <w:rPr>
          <w:rFonts w:ascii="Courier New" w:hAnsi="Courier New"/>
          <w:sz w:val="18"/>
        </w:rPr>
        <w:t>"Ekranımda ne var?"</w:t>
      </w:r>
    </w:p>
    <w:p>
      <w:pPr>
        <w:spacing w:before="0" w:after="0"/>
        <w:ind w:left="283"/>
        <w:shd w:val="clear" w:color="auto" w:fill="F2F2F2"/>
      </w:pPr>
      <w:r>
        <w:rPr>
          <w:rFonts w:ascii="Courier New" w:hAnsi="Courier New"/>
          <w:sz w:val="18"/>
        </w:rPr>
        <w:t>"Chrome'da github.com'u aç"</w:t>
      </w:r>
    </w:p>
    <w:p>
      <w:pPr>
        <w:spacing w:before="0" w:after="0"/>
        <w:ind w:left="283"/>
        <w:shd w:val="clear" w:color="auto" w:fill="F2F2F2"/>
      </w:pPr>
      <w:r>
        <w:rPr>
          <w:rFonts w:ascii="Courier New" w:hAnsi="Courier New"/>
          <w:sz w:val="18"/>
        </w:rPr>
        <w:t>"Masaüstümü düzenle"</w:t>
      </w:r>
    </w:p>
    <w:p>
      <w:pPr>
        <w:spacing w:before="0" w:after="0"/>
        <w:ind w:left="283"/>
        <w:shd w:val="clear" w:color="auto" w:fill="F2F2F2"/>
      </w:pPr>
      <w:r>
        <w:rPr>
          <w:rFonts w:ascii="Courier New" w:hAnsi="Courier New"/>
          <w:sz w:val="18"/>
        </w:rPr>
        <w:t>"Steam oyunlarımı güncelle"</w:t>
      </w:r>
    </w:p>
    <w:p>
      <w:pPr>
        <w:spacing w:before="0" w:after="0"/>
        <w:ind w:left="283"/>
        <w:shd w:val="clear" w:color="auto" w:fill="F2F2F2"/>
      </w:pPr>
      <w:r>
        <w:rPr>
          <w:rFonts w:ascii="Courier New" w:hAnsi="Courier New"/>
          <w:sz w:val="18"/>
        </w:rPr>
        <w:t>"İstanbul'dan Londra'ya 15 Haziran uçuşu bul"</w:t>
      </w:r>
    </w:p>
    <w:p>
      <w:pPr>
        <w:spacing w:before="0" w:after="0"/>
        <w:ind w:left="283"/>
        <w:shd w:val="clear" w:color="auto" w:fill="F2F2F2"/>
      </w:pPr>
      <w:r>
        <w:rPr>
          <w:rFonts w:ascii="Courier New" w:hAnsi="Courier New"/>
          <w:sz w:val="18"/>
        </w:rPr>
        <w:t>"Flask ile basit bir web sunucusu yaz"</w:t>
      </w:r>
    </w:p>
    <w:p>
      <w:pPr>
        <w:spacing w:before="0" w:after="0"/>
        <w:ind w:left="283"/>
        <w:shd w:val="clear" w:color="auto" w:fill="F2F2F2"/>
      </w:pPr>
      <w:r>
        <w:rPr>
          <w:rFonts w:ascii="Courier New" w:hAnsi="Courier New"/>
          <w:sz w:val="18"/>
        </w:rPr>
        <w:t>"Ses düzeyini %50'ye ayarla"</w:t>
      </w:r>
    </w:p>
    <w:p>
      <w:pPr>
        <w:spacing w:before="0" w:after="0"/>
        <w:ind w:left="283"/>
        <w:shd w:val="clear" w:color="auto" w:fill="F2F2F2"/>
      </w:pPr>
      <w:r>
        <w:rPr>
          <w:rFonts w:ascii="Courier New" w:hAnsi="Courier New"/>
          <w:sz w:val="18"/>
        </w:rPr>
        <w:t>"Bilgisayarı kapat"</w:t>
      </w:r>
    </w:p>
    <w:p>
      <w:pPr>
        <w:spacing w:before="0" w:after="120"/>
      </w:pPr>
    </w:p>
    <w:p>
      <w:pPr>
        <w:spacing w:before="120" w:after="120"/>
        <w:pBdr>
          <w:bottom w:val="single" w:sz="6" w:space="1" w:color="AAAAAA"/>
        </w:pBdr>
      </w:pPr>
    </w:p>
    <w:p>
      <w:pPr>
        <w:spacing w:before="280" w:after="80"/>
      </w:pPr>
      <w:r>
        <w:rPr>
          <w:rFonts w:ascii="Calibri" w:hAnsi="Calibri"/>
          <w:b/>
          <w:color w:val="2E74B5"/>
          <w:sz w:val="28"/>
        </w:rPr>
        <w:t>Dosya Yapısı</w:t>
      </w:r>
    </w:p>
    <w:p>
      <w:pPr>
        <w:spacing w:before="0" w:after="0"/>
        <w:ind w:left="283"/>
        <w:shd w:val="clear" w:color="auto" w:fill="F2F2F2"/>
      </w:pPr>
      <w:r>
        <w:rPr>
          <w:rFonts w:ascii="Courier New" w:hAnsi="Courier New"/>
          <w:sz w:val="18"/>
        </w:rPr>
        <w:t>Atlas/</w:t>
      </w:r>
    </w:p>
    <w:p>
      <w:pPr>
        <w:spacing w:before="0" w:after="0"/>
        <w:ind w:left="283"/>
        <w:shd w:val="clear" w:color="auto" w:fill="F2F2F2"/>
      </w:pPr>
      <w:r>
        <w:rPr>
          <w:rFonts w:ascii="Courier New" w:hAnsi="Courier New"/>
          <w:sz w:val="18"/>
        </w:rPr>
        <w:t>├── main.py                    # Ana giriş noktası: Gemini Live oturumu,</w:t>
      </w:r>
    </w:p>
    <w:p>
      <w:pPr>
        <w:spacing w:before="0" w:after="0"/>
        <w:ind w:left="283"/>
        <w:shd w:val="clear" w:color="auto" w:fill="F2F2F2"/>
      </w:pPr>
      <w:r>
        <w:rPr>
          <w:rFonts w:ascii="Courier New" w:hAnsi="Courier New"/>
          <w:sz w:val="18"/>
        </w:rPr>
        <w:t>│                              #   ses hattı, araç yönlendirici, lipsync</w:t>
      </w:r>
    </w:p>
    <w:p>
      <w:pPr>
        <w:spacing w:before="0" w:after="0"/>
        <w:ind w:left="283"/>
        <w:shd w:val="clear" w:color="auto" w:fill="F2F2F2"/>
      </w:pPr>
      <w:r>
        <w:rPr>
          <w:rFonts w:ascii="Courier New" w:hAnsi="Courier New"/>
          <w:sz w:val="18"/>
        </w:rPr>
        <w:t>├── ui.py                      # Tarayıcı arayüzü: HTTP (7861) + WebSocket (7862)</w:t>
      </w:r>
    </w:p>
    <w:p>
      <w:pPr>
        <w:spacing w:before="0" w:after="0"/>
        <w:ind w:left="283"/>
        <w:shd w:val="clear" w:color="auto" w:fill="F2F2F2"/>
      </w:pPr>
      <w:r>
        <w:rPr>
          <w:rFonts w:ascii="Courier New" w:hAnsi="Courier New"/>
          <w:sz w:val="18"/>
        </w:rPr>
        <w:t>├── setup.py                   # Kurulum betiği</w:t>
      </w:r>
    </w:p>
    <w:p>
      <w:pPr>
        <w:spacing w:before="0" w:after="0"/>
        <w:ind w:left="283"/>
        <w:shd w:val="clear" w:color="auto" w:fill="F2F2F2"/>
      </w:pPr>
      <w:r>
        <w:rPr>
          <w:rFonts w:ascii="Courier New" w:hAnsi="Courier New"/>
          <w:sz w:val="18"/>
        </w:rPr>
        <w:t>├── requirements.txt           # Python bağımlılıkları</w:t>
      </w:r>
    </w:p>
    <w:p>
      <w:pPr>
        <w:spacing w:before="0" w:after="0"/>
        <w:ind w:left="283"/>
        <w:shd w:val="clear" w:color="auto" w:fill="F2F2F2"/>
      </w:pPr>
      <w:r>
        <w:rPr>
          <w:rFonts w:ascii="Courier New" w:hAnsi="Courier New"/>
          <w:sz w:val="18"/>
        </w:rPr>
        <w:t>│</w:t>
      </w:r>
    </w:p>
    <w:p>
      <w:pPr>
        <w:spacing w:before="0" w:after="0"/>
        <w:ind w:left="283"/>
        <w:shd w:val="clear" w:color="auto" w:fill="F2F2F2"/>
      </w:pPr>
      <w:r>
        <w:rPr>
          <w:rFonts w:ascii="Courier New" w:hAnsi="Courier New"/>
          <w:sz w:val="18"/>
        </w:rPr>
        <w:t>├── core/</w:t>
      </w:r>
    </w:p>
    <w:p>
      <w:pPr>
        <w:spacing w:before="0" w:after="0"/>
        <w:ind w:left="283"/>
        <w:shd w:val="clear" w:color="auto" w:fill="F2F2F2"/>
      </w:pPr>
      <w:r>
        <w:rPr>
          <w:rFonts w:ascii="Courier New" w:hAnsi="Courier New"/>
          <w:sz w:val="18"/>
        </w:rPr>
        <w:t>│   └── prompt.txt             # Sistem kimliği ve yürütme kuralları</w:t>
      </w:r>
    </w:p>
    <w:p>
      <w:pPr>
        <w:spacing w:before="0" w:after="0"/>
        <w:ind w:left="283"/>
        <w:shd w:val="clear" w:color="auto" w:fill="F2F2F2"/>
      </w:pPr>
      <w:r>
        <w:rPr>
          <w:rFonts w:ascii="Courier New" w:hAnsi="Courier New"/>
          <w:sz w:val="18"/>
        </w:rPr>
        <w:t>│</w:t>
      </w:r>
    </w:p>
    <w:p>
      <w:pPr>
        <w:spacing w:before="0" w:after="0"/>
        <w:ind w:left="283"/>
        <w:shd w:val="clear" w:color="auto" w:fill="F2F2F2"/>
      </w:pPr>
      <w:r>
        <w:rPr>
          <w:rFonts w:ascii="Courier New" w:hAnsi="Courier New"/>
          <w:sz w:val="18"/>
        </w:rPr>
        <w:t>├── actions/                   # Araç uygulamaları (her biri bağımsız modül)</w:t>
      </w:r>
    </w:p>
    <w:p>
      <w:pPr>
        <w:spacing w:before="0" w:after="0"/>
        <w:ind w:left="283"/>
        <w:shd w:val="clear" w:color="auto" w:fill="F2F2F2"/>
      </w:pPr>
      <w:r>
        <w:rPr>
          <w:rFonts w:ascii="Courier New" w:hAnsi="Courier New"/>
          <w:sz w:val="18"/>
        </w:rPr>
        <w:t>│   ├── browser_control.py     # Playwright tarayıcı otomasyonu</w:t>
      </w:r>
    </w:p>
    <w:p>
      <w:pPr>
        <w:spacing w:before="0" w:after="0"/>
        <w:ind w:left="283"/>
        <w:shd w:val="clear" w:color="auto" w:fill="F2F2F2"/>
      </w:pPr>
      <w:r>
        <w:rPr>
          <w:rFonts w:ascii="Courier New" w:hAnsi="Courier New"/>
          <w:sz w:val="18"/>
        </w:rPr>
        <w:t>│   ├── code_helper.py         # Kod yazma, çalıştırma, açıklama</w:t>
      </w:r>
    </w:p>
    <w:p>
      <w:pPr>
        <w:spacing w:before="0" w:after="0"/>
        <w:ind w:left="283"/>
        <w:shd w:val="clear" w:color="auto" w:fill="F2F2F2"/>
      </w:pPr>
      <w:r>
        <w:rPr>
          <w:rFonts w:ascii="Courier New" w:hAnsi="Courier New"/>
          <w:sz w:val="18"/>
        </w:rPr>
        <w:t>│   ├── computer_control.py    # PyAutoGUI fare/klavye kontrolü</w:t>
      </w:r>
    </w:p>
    <w:p>
      <w:pPr>
        <w:spacing w:before="0" w:after="0"/>
        <w:ind w:left="283"/>
        <w:shd w:val="clear" w:color="auto" w:fill="F2F2F2"/>
      </w:pPr>
      <w:r>
        <w:rPr>
          <w:rFonts w:ascii="Courier New" w:hAnsi="Courier New"/>
          <w:sz w:val="18"/>
        </w:rPr>
        <w:t>│   ├── computer_settings.py   # Windows OS ayarları</w:t>
      </w:r>
    </w:p>
    <w:p>
      <w:pPr>
        <w:spacing w:before="0" w:after="0"/>
        <w:ind w:left="283"/>
        <w:shd w:val="clear" w:color="auto" w:fill="F2F2F2"/>
      </w:pPr>
      <w:r>
        <w:rPr>
          <w:rFonts w:ascii="Courier New" w:hAnsi="Courier New"/>
          <w:sz w:val="18"/>
        </w:rPr>
        <w:t>│   ├── desktop.py             # Masaüstü duvar kağıdı ve düzenleme</w:t>
      </w:r>
    </w:p>
    <w:p>
      <w:pPr>
        <w:spacing w:before="0" w:after="0"/>
        <w:ind w:left="283"/>
        <w:shd w:val="clear" w:color="auto" w:fill="F2F2F2"/>
      </w:pPr>
      <w:r>
        <w:rPr>
          <w:rFonts w:ascii="Courier New" w:hAnsi="Courier New"/>
          <w:sz w:val="18"/>
        </w:rPr>
        <w:t>│   ├── dev_agent.py           # Sıfırdan proje oluşturucu</w:t>
      </w:r>
    </w:p>
    <w:p>
      <w:pPr>
        <w:spacing w:before="0" w:after="0"/>
        <w:ind w:left="283"/>
        <w:shd w:val="clear" w:color="auto" w:fill="F2F2F2"/>
      </w:pPr>
      <w:r>
        <w:rPr>
          <w:rFonts w:ascii="Courier New" w:hAnsi="Courier New"/>
          <w:sz w:val="18"/>
        </w:rPr>
        <w:t>│   ├── file_controller.py     # Dosya/klasör yönetimi</w:t>
      </w:r>
    </w:p>
    <w:p>
      <w:pPr>
        <w:spacing w:before="0" w:after="0"/>
        <w:ind w:left="283"/>
        <w:shd w:val="clear" w:color="auto" w:fill="F2F2F2"/>
      </w:pPr>
      <w:r>
        <w:rPr>
          <w:rFonts w:ascii="Courier New" w:hAnsi="Courier New"/>
          <w:sz w:val="18"/>
        </w:rPr>
        <w:t>│   ├── flight_finder.py       # Google Flights arama</w:t>
      </w:r>
    </w:p>
    <w:p>
      <w:pPr>
        <w:spacing w:before="0" w:after="0"/>
        <w:ind w:left="283"/>
        <w:shd w:val="clear" w:color="auto" w:fill="F2F2F2"/>
      </w:pPr>
      <w:r>
        <w:rPr>
          <w:rFonts w:ascii="Courier New" w:hAnsi="Courier New"/>
          <w:sz w:val="18"/>
        </w:rPr>
        <w:t>│   ├── game_updater.py        # Steam/Epic Games yönetimi</w:t>
      </w:r>
    </w:p>
    <w:p>
      <w:pPr>
        <w:spacing w:before="0" w:after="0"/>
        <w:ind w:left="283"/>
        <w:shd w:val="clear" w:color="auto" w:fill="F2F2F2"/>
      </w:pPr>
      <w:r>
        <w:rPr>
          <w:rFonts w:ascii="Courier New" w:hAnsi="Courier New"/>
          <w:sz w:val="18"/>
        </w:rPr>
        <w:t>│   ├── open_app.py            # Uygulama başlatıcı</w:t>
      </w:r>
    </w:p>
    <w:p>
      <w:pPr>
        <w:spacing w:before="0" w:after="0"/>
        <w:ind w:left="283"/>
        <w:shd w:val="clear" w:color="auto" w:fill="F2F2F2"/>
      </w:pPr>
      <w:r>
        <w:rPr>
          <w:rFonts w:ascii="Courier New" w:hAnsi="Courier New"/>
          <w:sz w:val="18"/>
        </w:rPr>
        <w:t>│   ├── reminder.py            # Windows Görev Zamanlayıcı entegrasyonu</w:t>
      </w:r>
    </w:p>
    <w:p>
      <w:pPr>
        <w:spacing w:before="0" w:after="0"/>
        <w:ind w:left="283"/>
        <w:shd w:val="clear" w:color="auto" w:fill="F2F2F2"/>
      </w:pPr>
      <w:r>
        <w:rPr>
          <w:rFonts w:ascii="Courier New" w:hAnsi="Courier New"/>
          <w:sz w:val="18"/>
        </w:rPr>
        <w:t>│   ├── screen_processor.py    # Ekran/kamera yakalama ve analizi</w:t>
      </w:r>
    </w:p>
    <w:p>
      <w:pPr>
        <w:spacing w:before="0" w:after="0"/>
        <w:ind w:left="283"/>
        <w:shd w:val="clear" w:color="auto" w:fill="F2F2F2"/>
      </w:pPr>
      <w:r>
        <w:rPr>
          <w:rFonts w:ascii="Courier New" w:hAnsi="Courier New"/>
          <w:sz w:val="18"/>
        </w:rPr>
        <w:t>│   ├── send_message.py        # WhatsApp/Telegram mesajlaşma</w:t>
      </w:r>
    </w:p>
    <w:p>
      <w:pPr>
        <w:spacing w:before="0" w:after="0"/>
        <w:ind w:left="283"/>
        <w:shd w:val="clear" w:color="auto" w:fill="F2F2F2"/>
      </w:pPr>
      <w:r>
        <w:rPr>
          <w:rFonts w:ascii="Courier New" w:hAnsi="Courier New"/>
          <w:sz w:val="18"/>
        </w:rPr>
        <w:t>│   ├── weather_report.py      # Hava durumu servisi</w:t>
      </w:r>
    </w:p>
    <w:p>
      <w:pPr>
        <w:spacing w:before="0" w:after="0"/>
        <w:ind w:left="283"/>
        <w:shd w:val="clear" w:color="auto" w:fill="F2F2F2"/>
      </w:pPr>
      <w:r>
        <w:rPr>
          <w:rFonts w:ascii="Courier New" w:hAnsi="Courier New"/>
          <w:sz w:val="18"/>
        </w:rPr>
        <w:t>│   ├── web_search.py          # DuckDuckGo web araması</w:t>
      </w:r>
    </w:p>
    <w:p>
      <w:pPr>
        <w:spacing w:before="0" w:after="0"/>
        <w:ind w:left="283"/>
        <w:shd w:val="clear" w:color="auto" w:fill="F2F2F2"/>
      </w:pPr>
      <w:r>
        <w:rPr>
          <w:rFonts w:ascii="Courier New" w:hAnsi="Courier New"/>
          <w:sz w:val="18"/>
        </w:rPr>
        <w:t>│   └── youtube_video.py       # YouTube oynatma ve analizi</w:t>
      </w:r>
    </w:p>
    <w:p>
      <w:pPr>
        <w:spacing w:before="0" w:after="0"/>
        <w:ind w:left="283"/>
        <w:shd w:val="clear" w:color="auto" w:fill="F2F2F2"/>
      </w:pPr>
      <w:r>
        <w:rPr>
          <w:rFonts w:ascii="Courier New" w:hAnsi="Courier New"/>
          <w:sz w:val="18"/>
        </w:rPr>
        <w:t>│</w:t>
      </w:r>
    </w:p>
    <w:p>
      <w:pPr>
        <w:spacing w:before="0" w:after="0"/>
        <w:ind w:left="283"/>
        <w:shd w:val="clear" w:color="auto" w:fill="F2F2F2"/>
      </w:pPr>
      <w:r>
        <w:rPr>
          <w:rFonts w:ascii="Courier New" w:hAnsi="Courier New"/>
          <w:sz w:val="18"/>
        </w:rPr>
        <w:t>├── agent/                     # Çok adımlı otonom ajan motoru</w:t>
      </w:r>
    </w:p>
    <w:p>
      <w:pPr>
        <w:spacing w:before="0" w:after="0"/>
        <w:ind w:left="283"/>
        <w:shd w:val="clear" w:color="auto" w:fill="F2F2F2"/>
      </w:pPr>
      <w:r>
        <w:rPr>
          <w:rFonts w:ascii="Courier New" w:hAnsi="Courier New"/>
          <w:sz w:val="18"/>
        </w:rPr>
        <w:t>│   ├── planner.py             # Gemini tabanlı görev planlayıcı (maks. 5 adım)</w:t>
      </w:r>
    </w:p>
    <w:p>
      <w:pPr>
        <w:spacing w:before="0" w:after="0"/>
        <w:ind w:left="283"/>
        <w:shd w:val="clear" w:color="auto" w:fill="F2F2F2"/>
      </w:pPr>
      <w:r>
        <w:rPr>
          <w:rFonts w:ascii="Courier New" w:hAnsi="Courier New"/>
          <w:sz w:val="18"/>
        </w:rPr>
        <w:t>│   ├── executor.py            # Adım yürütücü</w:t>
      </w:r>
    </w:p>
    <w:p>
      <w:pPr>
        <w:spacing w:before="0" w:after="0"/>
        <w:ind w:left="283"/>
        <w:shd w:val="clear" w:color="auto" w:fill="F2F2F2"/>
      </w:pPr>
      <w:r>
        <w:rPr>
          <w:rFonts w:ascii="Courier New" w:hAnsi="Courier New"/>
          <w:sz w:val="18"/>
        </w:rPr>
        <w:t>│   ├── task_queue.py          # Görev kuyruğu yönetimi</w:t>
      </w:r>
    </w:p>
    <w:p>
      <w:pPr>
        <w:spacing w:before="0" w:after="0"/>
        <w:ind w:left="283"/>
        <w:shd w:val="clear" w:color="auto" w:fill="F2F2F2"/>
      </w:pPr>
      <w:r>
        <w:rPr>
          <w:rFonts w:ascii="Courier New" w:hAnsi="Courier New"/>
          <w:sz w:val="18"/>
        </w:rPr>
        <w:t>│   └── error_handler.py       # Hata kurtarma</w:t>
      </w:r>
    </w:p>
    <w:p>
      <w:pPr>
        <w:spacing w:before="0" w:after="0"/>
        <w:ind w:left="283"/>
        <w:shd w:val="clear" w:color="auto" w:fill="F2F2F2"/>
      </w:pPr>
      <w:r>
        <w:rPr>
          <w:rFonts w:ascii="Courier New" w:hAnsi="Courier New"/>
          <w:sz w:val="18"/>
        </w:rPr>
        <w:t>│</w:t>
      </w:r>
    </w:p>
    <w:p>
      <w:pPr>
        <w:spacing w:before="0" w:after="0"/>
        <w:ind w:left="283"/>
        <w:shd w:val="clear" w:color="auto" w:fill="F2F2F2"/>
      </w:pPr>
      <w:r>
        <w:rPr>
          <w:rFonts w:ascii="Courier New" w:hAnsi="Courier New"/>
          <w:sz w:val="18"/>
        </w:rPr>
        <w:t>├── memory/                    # Uzun süreli hafıza sistemi</w:t>
      </w:r>
    </w:p>
    <w:p>
      <w:pPr>
        <w:spacing w:before="0" w:after="0"/>
        <w:ind w:left="283"/>
        <w:shd w:val="clear" w:color="auto" w:fill="F2F2F2"/>
      </w:pPr>
      <w:r>
        <w:rPr>
          <w:rFonts w:ascii="Courier New" w:hAnsi="Courier New"/>
          <w:sz w:val="18"/>
        </w:rPr>
        <w:t>│   ├── memory_manager.py      # Yükleme/güncelleme/biçimlendirme</w:t>
      </w:r>
    </w:p>
    <w:p>
      <w:pPr>
        <w:spacing w:before="0" w:after="0"/>
        <w:ind w:left="283"/>
        <w:shd w:val="clear" w:color="auto" w:fill="F2F2F2"/>
      </w:pPr>
      <w:r>
        <w:rPr>
          <w:rFonts w:ascii="Courier New" w:hAnsi="Courier New"/>
          <w:sz w:val="18"/>
        </w:rPr>
        <w:t>│   └── long_term.json         # Kalıcı kullanıcı verileri</w:t>
      </w:r>
    </w:p>
    <w:p>
      <w:pPr>
        <w:spacing w:before="0" w:after="0"/>
        <w:ind w:left="283"/>
        <w:shd w:val="clear" w:color="auto" w:fill="F2F2F2"/>
      </w:pPr>
      <w:r>
        <w:rPr>
          <w:rFonts w:ascii="Courier New" w:hAnsi="Courier New"/>
          <w:sz w:val="18"/>
        </w:rPr>
        <w:t>│</w:t>
      </w:r>
    </w:p>
    <w:p>
      <w:pPr>
        <w:spacing w:before="0" w:after="0"/>
        <w:ind w:left="283"/>
        <w:shd w:val="clear" w:color="auto" w:fill="F2F2F2"/>
      </w:pPr>
      <w:r>
        <w:rPr>
          <w:rFonts w:ascii="Courier New" w:hAnsi="Courier New"/>
          <w:sz w:val="18"/>
        </w:rPr>
        <w:t>├── lipsync/</w:t>
      </w:r>
    </w:p>
    <w:p>
      <w:pPr>
        <w:spacing w:before="0" w:after="0"/>
        <w:ind w:left="283"/>
        <w:shd w:val="clear" w:color="auto" w:fill="F2F2F2"/>
      </w:pPr>
      <w:r>
        <w:rPr>
          <w:rFonts w:ascii="Courier New" w:hAnsi="Courier New"/>
          <w:sz w:val="18"/>
        </w:rPr>
        <w:t>│   └── client.py              # audio2lipsync istemcisi (port 8765)</w:t>
      </w:r>
    </w:p>
    <w:p>
      <w:pPr>
        <w:spacing w:before="0" w:after="0"/>
        <w:ind w:left="283"/>
        <w:shd w:val="clear" w:color="auto" w:fill="F2F2F2"/>
      </w:pPr>
      <w:r>
        <w:rPr>
          <w:rFonts w:ascii="Courier New" w:hAnsi="Courier New"/>
          <w:sz w:val="18"/>
        </w:rPr>
        <w:t>│</w:t>
      </w:r>
    </w:p>
    <w:p>
      <w:pPr>
        <w:spacing w:before="0" w:after="0"/>
        <w:ind w:left="283"/>
        <w:shd w:val="clear" w:color="auto" w:fill="F2F2F2"/>
      </w:pPr>
      <w:r>
        <w:rPr>
          <w:rFonts w:ascii="Courier New" w:hAnsi="Courier New"/>
          <w:sz w:val="18"/>
        </w:rPr>
        <w:t>├── web/                       # Tarayıcı ön yüzü</w:t>
      </w:r>
    </w:p>
    <w:p>
      <w:pPr>
        <w:spacing w:before="0" w:after="0"/>
        <w:ind w:left="283"/>
        <w:shd w:val="clear" w:color="auto" w:fill="F2F2F2"/>
      </w:pPr>
      <w:r>
        <w:rPr>
          <w:rFonts w:ascii="Courier New" w:hAnsi="Courier New"/>
          <w:sz w:val="18"/>
        </w:rPr>
        <w:t>│   ├── atlas.html             # Klasik metin arayüzü</w:t>
      </w:r>
    </w:p>
    <w:p>
      <w:pPr>
        <w:spacing w:before="0" w:after="0"/>
        <w:ind w:left="283"/>
        <w:shd w:val="clear" w:color="auto" w:fill="F2F2F2"/>
      </w:pPr>
      <w:r>
        <w:rPr>
          <w:rFonts w:ascii="Courier New" w:hAnsi="Courier New"/>
          <w:sz w:val="18"/>
        </w:rPr>
        <w:t>│   ├── avatar.html            # 3D avatar arayüzü</w:t>
      </w:r>
    </w:p>
    <w:p>
      <w:pPr>
        <w:spacing w:before="0" w:after="0"/>
        <w:ind w:left="283"/>
        <w:shd w:val="clear" w:color="auto" w:fill="F2F2F2"/>
      </w:pPr>
      <w:r>
        <w:rPr>
          <w:rFonts w:ascii="Courier New" w:hAnsi="Courier New"/>
          <w:sz w:val="18"/>
        </w:rPr>
        <w:t>│   └── avatar_renderer.js     # Three.js + VRM oluşturucu</w:t>
      </w:r>
    </w:p>
    <w:p>
      <w:pPr>
        <w:spacing w:before="0" w:after="0"/>
        <w:ind w:left="283"/>
        <w:shd w:val="clear" w:color="auto" w:fill="F2F2F2"/>
      </w:pPr>
      <w:r>
        <w:rPr>
          <w:rFonts w:ascii="Courier New" w:hAnsi="Courier New"/>
          <w:sz w:val="18"/>
        </w:rPr>
        <w:t>│</w:t>
      </w:r>
    </w:p>
    <w:p>
      <w:pPr>
        <w:spacing w:before="0" w:after="0"/>
        <w:ind w:left="283"/>
        <w:shd w:val="clear" w:color="auto" w:fill="F2F2F2"/>
      </w:pPr>
      <w:r>
        <w:rPr>
          <w:rFonts w:ascii="Courier New" w:hAnsi="Courier New"/>
          <w:sz w:val="18"/>
        </w:rPr>
        <w:t>├── public/                    # /public/ yolundan sunulan avatar modelleri</w:t>
      </w:r>
    </w:p>
    <w:p>
      <w:pPr>
        <w:spacing w:before="0" w:after="0"/>
        <w:ind w:left="283"/>
        <w:shd w:val="clear" w:color="auto" w:fill="F2F2F2"/>
      </w:pPr>
      <w:r>
        <w:rPr>
          <w:rFonts w:ascii="Courier New" w:hAnsi="Courier New"/>
          <w:sz w:val="18"/>
        </w:rPr>
        <w:t>│   ├── vroid_male.vrm         # Erkek VRoid modeli</w:t>
      </w:r>
    </w:p>
    <w:p>
      <w:pPr>
        <w:spacing w:before="0" w:after="0"/>
        <w:ind w:left="283"/>
        <w:shd w:val="clear" w:color="auto" w:fill="F2F2F2"/>
      </w:pPr>
      <w:r>
        <w:rPr>
          <w:rFonts w:ascii="Courier New" w:hAnsi="Courier New"/>
          <w:sz w:val="18"/>
        </w:rPr>
        <w:t>│   └── vroid_female.vrm       # Kadın VRoid modeli</w:t>
      </w:r>
    </w:p>
    <w:p>
      <w:pPr>
        <w:spacing w:before="0" w:after="0"/>
        <w:ind w:left="283"/>
        <w:shd w:val="clear" w:color="auto" w:fill="F2F2F2"/>
      </w:pPr>
      <w:r>
        <w:rPr>
          <w:rFonts w:ascii="Courier New" w:hAnsi="Courier New"/>
          <w:sz w:val="18"/>
        </w:rPr>
        <w:t>│</w:t>
      </w:r>
    </w:p>
    <w:p>
      <w:pPr>
        <w:spacing w:before="0" w:after="0"/>
        <w:ind w:left="283"/>
        <w:shd w:val="clear" w:color="auto" w:fill="F2F2F2"/>
      </w:pPr>
      <w:r>
        <w:rPr>
          <w:rFonts w:ascii="Courier New" w:hAnsi="Courier New"/>
          <w:sz w:val="18"/>
        </w:rPr>
        <w:t>├── models/                    # Animasyon klipleri</w:t>
      </w:r>
    </w:p>
    <w:p>
      <w:pPr>
        <w:spacing w:before="0" w:after="0"/>
        <w:ind w:left="283"/>
        <w:shd w:val="clear" w:color="auto" w:fill="F2F2F2"/>
      </w:pPr>
      <w:r>
        <w:rPr>
          <w:rFonts w:ascii="Courier New" w:hAnsi="Courier New"/>
          <w:sz w:val="18"/>
        </w:rPr>
        <w:t>│</w:t>
      </w:r>
    </w:p>
    <w:p>
      <w:pPr>
        <w:spacing w:before="0" w:after="0"/>
        <w:ind w:left="283"/>
        <w:shd w:val="clear" w:color="auto" w:fill="F2F2F2"/>
      </w:pPr>
      <w:r>
        <w:rPr>
          <w:rFonts w:ascii="Courier New" w:hAnsi="Courier New"/>
          <w:sz w:val="18"/>
        </w:rPr>
        <w:t>└── config/</w:t>
      </w:r>
    </w:p>
    <w:p>
      <w:pPr>
        <w:spacing w:before="0" w:after="0"/>
        <w:ind w:left="283"/>
        <w:shd w:val="clear" w:color="auto" w:fill="F2F2F2"/>
      </w:pPr>
      <w:r>
        <w:rPr>
          <w:rFonts w:ascii="Courier New" w:hAnsi="Courier New"/>
          <w:sz w:val="18"/>
        </w:rPr>
        <w:t xml:space="preserve">    └── api_keys.json          # Gemini API anahtarı yapılandırması</w:t>
      </w:r>
    </w:p>
    <w:p>
      <w:pPr>
        <w:spacing w:before="0" w:after="120"/>
      </w:pPr>
    </w:p>
    <w:p>
      <w:pPr>
        <w:spacing w:before="120" w:after="120"/>
        <w:pBdr>
          <w:bottom w:val="single" w:sz="6" w:space="1" w:color="AAAAAA"/>
        </w:pBdr>
      </w:pPr>
    </w:p>
    <w:p>
      <w:pPr>
        <w:spacing w:before="280" w:after="80"/>
      </w:pPr>
      <w:r>
        <w:rPr>
          <w:rFonts w:ascii="Calibri" w:hAnsi="Calibri"/>
          <w:b/>
          <w:color w:val="2E74B5"/>
          <w:sz w:val="28"/>
        </w:rPr>
        <w:t>Sorun Giderme</w:t>
      </w:r>
    </w:p>
    <w:p>
      <w:pPr>
        <w:spacing w:before="200" w:after="40"/>
      </w:pPr>
      <w:r>
        <w:rPr>
          <w:rFonts w:ascii="Calibri" w:hAnsi="Calibri"/>
          <w:b/>
          <w:color w:val="404040"/>
          <w:sz w:val="24"/>
        </w:rPr>
        <w:t>Ses algılanmıyor</w:t>
      </w:r>
    </w:p>
    <w:p>
      <w:pPr>
        <w:pStyle w:val="ListBullet"/>
        <w:spacing w:before="20" w:after="20"/>
        <w:ind w:left="283"/>
      </w:pPr>
      <w:r>
        <w:rPr>
          <w:rFonts w:ascii="Courier New" w:hAnsi="Courier New"/>
          <w:b w:val="0"/>
          <w:sz w:val="18"/>
        </w:rPr>
        <w:t>sounddevice</w:t>
      </w:r>
      <w:r>
        <w:rPr>
          <w:rFonts w:ascii="Calibri" w:hAnsi="Calibri"/>
          <w:b w:val="0"/>
          <w:sz w:val="22"/>
        </w:rPr>
        <w:t xml:space="preserve"> kurulu ve mikrofonunuz işletim sistemi düzeyinde varsayılan giriş olarak ayarlanmış olmalıdır.</w:t>
      </w:r>
    </w:p>
    <w:p>
      <w:pPr>
        <w:pStyle w:val="ListBullet"/>
        <w:spacing w:before="20" w:after="20"/>
        <w:ind w:left="283"/>
      </w:pPr>
      <w:r>
        <w:rPr>
          <w:rFonts w:ascii="Courier New" w:hAnsi="Courier New"/>
          <w:b w:val="0"/>
          <w:sz w:val="18"/>
        </w:rPr>
        <w:t>main.py</w:t>
      </w:r>
      <w:r>
        <w:rPr>
          <w:rFonts w:ascii="Calibri" w:hAnsi="Calibri"/>
          <w:b w:val="0"/>
          <w:sz w:val="22"/>
        </w:rPr>
        <w:t xml:space="preserve"> içindeki </w:t>
      </w:r>
      <w:r>
        <w:rPr>
          <w:rFonts w:ascii="Courier New" w:hAnsi="Courier New"/>
          <w:b w:val="0"/>
          <w:sz w:val="18"/>
        </w:rPr>
        <w:t>CHANNELS = 1</w:t>
      </w:r>
      <w:r>
        <w:rPr>
          <w:rFonts w:ascii="Calibri" w:hAnsi="Calibri"/>
          <w:b w:val="0"/>
          <w:sz w:val="22"/>
        </w:rPr>
        <w:t xml:space="preserve"> ve </w:t>
      </w:r>
      <w:r>
        <w:rPr>
          <w:rFonts w:ascii="Courier New" w:hAnsi="Courier New"/>
          <w:b w:val="0"/>
          <w:sz w:val="18"/>
        </w:rPr>
        <w:t>SEND_SAMPLE_RATE = 16000</w:t>
      </w:r>
      <w:r>
        <w:rPr>
          <w:rFonts w:ascii="Calibri" w:hAnsi="Calibri"/>
          <w:b w:val="0"/>
          <w:sz w:val="22"/>
        </w:rPr>
        <w:t xml:space="preserve"> değerlerinin mikrofon donanımınızla uyumlu olduğunu doğrulayın.</w:t>
      </w:r>
    </w:p>
    <w:p>
      <w:pPr>
        <w:spacing w:before="200" w:after="40"/>
      </w:pPr>
      <w:r>
        <w:rPr>
          <w:rFonts w:ascii="Calibri" w:hAnsi="Calibri"/>
          <w:b/>
          <w:color w:val="404040"/>
          <w:sz w:val="24"/>
        </w:rPr>
        <w:t>Tarayıcı açılmıyor</w:t>
      </w:r>
    </w:p>
    <w:p>
      <w:pPr>
        <w:pStyle w:val="ListBullet"/>
        <w:spacing w:before="20" w:after="20"/>
        <w:ind w:left="283"/>
      </w:pPr>
      <w:r>
        <w:rPr>
          <w:rFonts w:ascii="Courier New" w:hAnsi="Courier New"/>
          <w:b w:val="0"/>
          <w:sz w:val="18"/>
        </w:rPr>
        <w:t>http://localhost:7861</w:t>
      </w:r>
      <w:r>
        <w:rPr>
          <w:rFonts w:ascii="Calibri" w:hAnsi="Calibri"/>
          <w:b w:val="0"/>
          <w:sz w:val="22"/>
        </w:rPr>
        <w:t xml:space="preserve"> adresine elle gidin.</w:t>
      </w:r>
    </w:p>
    <w:p>
      <w:pPr>
        <w:pStyle w:val="ListBullet"/>
        <w:spacing w:before="20" w:after="20"/>
        <w:ind w:left="283"/>
      </w:pPr>
      <w:r>
        <w:rPr>
          <w:rFonts w:ascii="Calibri" w:hAnsi="Calibri"/>
          <w:b w:val="0"/>
          <w:sz w:val="22"/>
        </w:rPr>
        <w:t>Güvenlik duvarı veya antivirüs yazılımının port 7861 veya 7862'yi engellemediğini kontrol edin.</w:t>
      </w:r>
    </w:p>
    <w:p>
      <w:pPr>
        <w:spacing w:before="200" w:after="40"/>
      </w:pPr>
      <w:r>
        <w:rPr>
          <w:rFonts w:ascii="Calibri" w:hAnsi="Calibri"/>
          <w:b/>
          <w:color w:val="404040"/>
          <w:sz w:val="24"/>
        </w:rPr>
        <w:t>API hatası</w:t>
      </w:r>
    </w:p>
    <w:p>
      <w:pPr>
        <w:pStyle w:val="ListBullet"/>
        <w:spacing w:before="20" w:after="20"/>
        <w:ind w:left="283"/>
      </w:pPr>
      <w:r>
        <w:rPr>
          <w:rFonts w:ascii="Courier New" w:hAnsi="Courier New"/>
          <w:b w:val="0"/>
          <w:sz w:val="18"/>
        </w:rPr>
        <w:t>config/api_keys.json</w:t>
      </w:r>
      <w:r>
        <w:rPr>
          <w:rFonts w:ascii="Calibri" w:hAnsi="Calibri"/>
          <w:b w:val="0"/>
          <w:sz w:val="22"/>
        </w:rPr>
        <w:t xml:space="preserve"> dosyasının doğru biçimde oluşturulduğunu doğrulayın.</w:t>
      </w:r>
    </w:p>
    <w:p>
      <w:pPr>
        <w:pStyle w:val="ListBullet"/>
        <w:spacing w:before="20" w:after="20"/>
        <w:ind w:left="283"/>
      </w:pPr>
      <w:r>
        <w:rPr>
          <w:rFonts w:ascii="Calibri" w:hAnsi="Calibri"/>
          <w:b w:val="0"/>
          <w:sz w:val="22"/>
        </w:rPr>
        <w:t>[aistudio.google.com](https://aistudio.google.com) üzerinden API anahtarınızın aktif olduğunu kontrol edin.</w:t>
      </w:r>
    </w:p>
    <w:p>
      <w:pPr>
        <w:spacing w:before="200" w:after="40"/>
      </w:pPr>
      <w:r>
        <w:rPr>
          <w:rFonts w:ascii="Calibri" w:hAnsi="Calibri"/>
          <w:b/>
          <w:color w:val="404040"/>
          <w:sz w:val="24"/>
        </w:rPr>
        <w:t>Playwright kurulum hatası</w:t>
      </w:r>
    </w:p>
    <w:p>
      <w:pPr>
        <w:spacing w:before="0" w:after="0"/>
        <w:ind w:left="283"/>
        <w:shd w:val="clear" w:color="auto" w:fill="F2F2F2"/>
      </w:pPr>
      <w:r>
        <w:rPr>
          <w:rFonts w:ascii="Courier New" w:hAnsi="Courier New"/>
          <w:sz w:val="18"/>
        </w:rPr>
        <w:t>playwright install chromium</w:t>
      </w:r>
    </w:p>
    <w:p>
      <w:pPr>
        <w:spacing w:before="0" w:after="120"/>
      </w:pPr>
    </w:p>
    <w:p>
      <w:pPr>
        <w:spacing w:before="120" w:after="120"/>
        <w:pBdr>
          <w:bottom w:val="single" w:sz="6" w:space="1" w:color="AAAAAA"/>
        </w:pBdr>
      </w:pPr>
    </w:p>
    <w:p>
      <w:pPr>
        <w:spacing w:before="280" w:after="80"/>
      </w:pPr>
      <w:r>
        <w:rPr>
          <w:rFonts w:ascii="Calibri" w:hAnsi="Calibri"/>
          <w:b/>
          <w:color w:val="2E74B5"/>
          <w:sz w:val="28"/>
        </w:rPr>
        <w:t>Lisans</w:t>
      </w:r>
    </w:p>
    <w:p>
      <w:pPr>
        <w:spacing w:before="40" w:after="80"/>
      </w:pPr>
      <w:r>
        <w:rPr>
          <w:rFonts w:ascii="Calibri" w:hAnsi="Calibri"/>
          <w:b w:val="0"/>
          <w:sz w:val="22"/>
        </w:rPr>
        <w:t>Bu proje eğitim ve araştırma amaçlıdır.</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